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714"/>
          <w:sz w:val="72"/>
        </w:rPr>
        <w:t>SalonBazar</w:t>
      </w:r>
    </w:p>
    <w:p>
      <w:pPr>
        <w:jc w:val="center"/>
      </w:pPr>
      <w:r>
        <w:rPr>
          <w:color w:val="C9A84C"/>
          <w:sz w:val="40"/>
        </w:rPr>
        <w:t>Technical Architecture Document</w:t>
      </w:r>
    </w:p>
    <w:p>
      <w:pPr>
        <w:jc w:val="center"/>
      </w:pPr>
      <w:r>
        <w:rPr>
          <w:sz w:val="24"/>
        </w:rPr>
        <w:t>Version: 1.0</w:t>
      </w:r>
    </w:p>
    <w:p>
      <w:pPr>
        <w:jc w:val="center"/>
      </w:pPr>
      <w:r>
        <w:rPr>
          <w:sz w:val="24"/>
        </w:rPr>
        <w:t>Date: June 07, 2026</w:t>
      </w:r>
    </w:p>
    <w:p>
      <w:pPr>
        <w:jc w:val="center"/>
      </w:pPr>
      <w:r>
        <w:rPr>
          <w:sz w:val="24"/>
        </w:rPr>
        <w:t>System: SalonBazar Platform</w:t>
      </w:r>
    </w:p>
    <w:p>
      <w:pPr>
        <w:jc w:val="center"/>
      </w:pPr>
      <w:r>
        <w:rPr>
          <w:sz w:val="24"/>
        </w:rPr>
        <w:t>Production URL: https://salonbazar.shop</w:t>
      </w:r>
    </w:p>
    <w:p>
      <w:pPr>
        <w:jc w:val="center"/>
      </w:pPr>
      <w:r>
        <w:rPr>
          <w:sz w:val="24"/>
        </w:rPr>
        <w:t>API Base URL: https://api.salonbazar.shop/api/v1</w:t>
      </w:r>
    </w:p>
    <w:p>
      <w:pPr>
        <w:jc w:val="center"/>
      </w:pPr>
      <w:r>
        <w:rPr>
          <w:sz w:val="24"/>
        </w:rPr>
        <w:t>Audience: Engineering, DevOps, Security, Technical Leadership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rPr>
          <w:sz w:val="22"/>
        </w:rPr>
        <w:t>1. Document Control</w:t>
      </w:r>
    </w:p>
    <w:p>
      <w:pPr>
        <w:pStyle w:val="ListNumber"/>
      </w:pPr>
      <w:r>
        <w:rPr>
          <w:sz w:val="22"/>
        </w:rPr>
        <w:t>2. Purpose &amp; Scope</w:t>
      </w:r>
    </w:p>
    <w:p>
      <w:pPr>
        <w:pStyle w:val="ListNumber"/>
      </w:pPr>
      <w:r>
        <w:rPr>
          <w:sz w:val="22"/>
        </w:rPr>
        <w:t>3. Architecture Principles &amp; Goals</w:t>
      </w:r>
    </w:p>
    <w:p>
      <w:pPr>
        <w:pStyle w:val="ListNumber"/>
      </w:pPr>
      <w:r>
        <w:rPr>
          <w:sz w:val="22"/>
        </w:rPr>
        <w:t>4. System Context (C4 Level 1)</w:t>
      </w:r>
    </w:p>
    <w:p>
      <w:pPr>
        <w:pStyle w:val="ListNumber"/>
      </w:pPr>
      <w:r>
        <w:rPr>
          <w:sz w:val="22"/>
        </w:rPr>
        <w:t>5. High-Level Architecture</w:t>
      </w:r>
    </w:p>
    <w:p>
      <w:pPr>
        <w:pStyle w:val="ListNumber"/>
      </w:pPr>
      <w:r>
        <w:rPr>
          <w:sz w:val="22"/>
        </w:rPr>
        <w:t>6. Application Layer Architecture</w:t>
      </w:r>
    </w:p>
    <w:p>
      <w:pPr>
        <w:pStyle w:val="ListNumber"/>
      </w:pPr>
      <w:r>
        <w:rPr>
          <w:sz w:val="22"/>
        </w:rPr>
        <w:t>7. Client Application Architecture</w:t>
      </w:r>
    </w:p>
    <w:p>
      <w:pPr>
        <w:pStyle w:val="ListNumber"/>
      </w:pPr>
      <w:r>
        <w:rPr>
          <w:sz w:val="22"/>
        </w:rPr>
        <w:t>8. Backend API Architecture</w:t>
      </w:r>
    </w:p>
    <w:p>
      <w:pPr>
        <w:pStyle w:val="ListNumber"/>
      </w:pPr>
      <w:r>
        <w:rPr>
          <w:sz w:val="22"/>
        </w:rPr>
        <w:t>9. Data Architecture</w:t>
      </w:r>
    </w:p>
    <w:p>
      <w:pPr>
        <w:pStyle w:val="ListNumber"/>
      </w:pPr>
      <w:r>
        <w:rPr>
          <w:sz w:val="22"/>
        </w:rPr>
        <w:t>10. Authentication &amp; Authorization</w:t>
      </w:r>
    </w:p>
    <w:p>
      <w:pPr>
        <w:pStyle w:val="ListNumber"/>
      </w:pPr>
      <w:r>
        <w:rPr>
          <w:sz w:val="22"/>
        </w:rPr>
        <w:t>11. Booking Flow Architecture</w:t>
      </w:r>
    </w:p>
    <w:p>
      <w:pPr>
        <w:pStyle w:val="ListNumber"/>
      </w:pPr>
      <w:r>
        <w:rPr>
          <w:sz w:val="22"/>
        </w:rPr>
        <w:t>12. Payment Architecture (Razorpay)</w:t>
      </w:r>
    </w:p>
    <w:p>
      <w:pPr>
        <w:pStyle w:val="ListNumber"/>
      </w:pPr>
      <w:r>
        <w:rPr>
          <w:sz w:val="22"/>
        </w:rPr>
        <w:t>13. Queue &amp; Real-Time Architecture</w:t>
      </w:r>
    </w:p>
    <w:p>
      <w:pPr>
        <w:pStyle w:val="ListNumber"/>
      </w:pPr>
      <w:r>
        <w:rPr>
          <w:sz w:val="22"/>
        </w:rPr>
        <w:t>14. State Management Architecture</w:t>
      </w:r>
    </w:p>
    <w:p>
      <w:pPr>
        <w:pStyle w:val="ListNumber"/>
      </w:pPr>
      <w:r>
        <w:rPr>
          <w:sz w:val="22"/>
        </w:rPr>
        <w:t>15. Service Integration Layer</w:t>
      </w:r>
    </w:p>
    <w:p>
      <w:pPr>
        <w:pStyle w:val="ListNumber"/>
      </w:pPr>
      <w:r>
        <w:rPr>
          <w:sz w:val="22"/>
        </w:rPr>
        <w:t>16. Media &amp; File Upload Architecture</w:t>
      </w:r>
    </w:p>
    <w:p>
      <w:pPr>
        <w:pStyle w:val="ListNumber"/>
      </w:pPr>
      <w:r>
        <w:rPr>
          <w:sz w:val="22"/>
        </w:rPr>
        <w:t>17. API Design Standards</w:t>
      </w:r>
    </w:p>
    <w:p>
      <w:pPr>
        <w:pStyle w:val="ListNumber"/>
      </w:pPr>
      <w:r>
        <w:rPr>
          <w:sz w:val="22"/>
        </w:rPr>
        <w:t>18. Security Architecture</w:t>
      </w:r>
    </w:p>
    <w:p>
      <w:pPr>
        <w:pStyle w:val="ListNumber"/>
      </w:pPr>
      <w:r>
        <w:rPr>
          <w:sz w:val="22"/>
        </w:rPr>
        <w:t>19. Infrastructure &amp; Deployment</w:t>
      </w:r>
    </w:p>
    <w:p>
      <w:pPr>
        <w:pStyle w:val="ListNumber"/>
      </w:pPr>
      <w:r>
        <w:rPr>
          <w:sz w:val="22"/>
        </w:rPr>
        <w:t>20. Environment Configuration</w:t>
      </w:r>
    </w:p>
    <w:p>
      <w:pPr>
        <w:pStyle w:val="ListNumber"/>
      </w:pPr>
      <w:r>
        <w:rPr>
          <w:sz w:val="22"/>
        </w:rPr>
        <w:t>21. Observability &amp; Monitoring</w:t>
      </w:r>
    </w:p>
    <w:p>
      <w:pPr>
        <w:pStyle w:val="ListNumber"/>
      </w:pPr>
      <w:r>
        <w:rPr>
          <w:sz w:val="22"/>
        </w:rPr>
        <w:t>22. Performance &amp; Scalability</w:t>
      </w:r>
    </w:p>
    <w:p>
      <w:pPr>
        <w:pStyle w:val="ListNumber"/>
      </w:pPr>
      <w:r>
        <w:rPr>
          <w:sz w:val="22"/>
        </w:rPr>
        <w:t>23. Error Handling &amp; Resilience</w:t>
      </w:r>
    </w:p>
    <w:p>
      <w:pPr>
        <w:pStyle w:val="ListNumber"/>
      </w:pPr>
      <w:r>
        <w:rPr>
          <w:sz w:val="22"/>
        </w:rPr>
        <w:t>24. CI/CD Pipeline</w:t>
      </w:r>
    </w:p>
    <w:p>
      <w:pPr>
        <w:pStyle w:val="ListNumber"/>
      </w:pPr>
      <w:r>
        <w:rPr>
          <w:sz w:val="22"/>
        </w:rPr>
        <w:t>25. Current vs Target Architecture</w:t>
      </w:r>
    </w:p>
    <w:p>
      <w:pPr>
        <w:pStyle w:val="ListNumber"/>
      </w:pPr>
      <w:r>
        <w:rPr>
          <w:sz w:val="22"/>
        </w:rPr>
        <w:t>26. Technology Stack Reference</w:t>
      </w:r>
    </w:p>
    <w:p>
      <w:pPr>
        <w:pStyle w:val="ListNumber"/>
      </w:pPr>
      <w:r>
        <w:rPr>
          <w:sz w:val="22"/>
        </w:rPr>
        <w:t>27. Architecture Decision Records (ADRs)</w:t>
      </w:r>
    </w:p>
    <w:p>
      <w:pPr>
        <w:pStyle w:val="ListNumber"/>
      </w:pPr>
      <w:r>
        <w:rPr>
          <w:sz w:val="22"/>
        </w:rPr>
        <w:t>28. Appendices</w:t>
      </w:r>
    </w:p>
    <w:p>
      <w:r>
        <w:br w:type="page"/>
      </w:r>
    </w:p>
    <w:p>
      <w:pPr>
        <w:pStyle w:val="Heading1"/>
      </w:pPr>
      <w:r>
        <w:t>1.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A1714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480"/>
            <w:shd w:fill="1A1714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SalonBazar Technical Architecture Document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Draft for Review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Related PRD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docs/PRD-SalonBazar.docx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Owner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Engineering Team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Last Updated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2026-06-07</w:t>
            </w:r>
          </w:p>
        </w:tc>
      </w:tr>
    </w:tbl>
    <w:p/>
    <w:p>
      <w:pPr>
        <w:pStyle w:val="Heading2"/>
      </w:pPr>
      <w:r>
        <w:t>1.1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fill="1A1714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440"/>
            <w:shd w:fill="1A1714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72"/>
            <w:shd w:fill="1A1714"/>
          </w:tcPr>
          <w:p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5040"/>
            <w:shd w:fill="1A1714"/>
          </w:tcPr>
          <w:p>
            <w:r>
              <w:rPr>
                <w:b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2026-06-07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Engineering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Initial technical architecture document</w:t>
            </w:r>
          </w:p>
        </w:tc>
      </w:tr>
    </w:tbl>
    <w:p/>
    <w:p>
      <w:pPr>
        <w:pStyle w:val="Heading1"/>
      </w:pPr>
      <w:r>
        <w:t>2. Purpose &amp; Scope</w:t>
      </w:r>
    </w:p>
    <w:p>
      <w:pPr>
        <w:spacing w:after="120"/>
      </w:pPr>
      <w:r>
        <w:rPr>
          <w:b w:val="0"/>
          <w:i w:val="0"/>
          <w:sz w:val="22"/>
        </w:rPr>
        <w:t>This document describes the technical architecture of the SalonBazar platform — a salon discovery, appointment booking, walk-in queue management, and salon operations system. It is intended for engineers, architects, DevOps, and security reviewers responsible for building, deploying, and operating the platform.</w:t>
      </w:r>
    </w:p>
    <w:p>
      <w:pPr>
        <w:pStyle w:val="Heading2"/>
      </w:pPr>
      <w:r>
        <w:t>2.1 In Scope</w:t>
      </w:r>
    </w:p>
    <w:p>
      <w:pPr>
        <w:pStyle w:val="ListBullet"/>
      </w:pPr>
      <w:r>
        <w:rPr>
          <w:sz w:val="22"/>
        </w:rPr>
        <w:t>Web client application architecture (customer, salon owner, admin interfaces)</w:t>
      </w:r>
    </w:p>
    <w:p>
      <w:pPr>
        <w:pStyle w:val="ListBullet"/>
      </w:pPr>
      <w:r>
        <w:rPr>
          <w:sz w:val="22"/>
        </w:rPr>
        <w:t>REST API backend architecture and endpoint design</w:t>
      </w:r>
    </w:p>
    <w:p>
      <w:pPr>
        <w:pStyle w:val="ListBullet"/>
      </w:pPr>
      <w:r>
        <w:rPr>
          <w:sz w:val="22"/>
        </w:rPr>
        <w:t>Authentication, authorization, and session management</w:t>
      </w:r>
    </w:p>
    <w:p>
      <w:pPr>
        <w:pStyle w:val="ListBullet"/>
      </w:pPr>
      <w:r>
        <w:rPr>
          <w:sz w:val="22"/>
        </w:rPr>
        <w:t>Booking, payment, and queue subsystems</w:t>
      </w:r>
    </w:p>
    <w:p>
      <w:pPr>
        <w:pStyle w:val="ListBullet"/>
      </w:pPr>
      <w:r>
        <w:rPr>
          <w:sz w:val="22"/>
        </w:rPr>
        <w:t>Data model, storage, and real-time messaging</w:t>
      </w:r>
    </w:p>
    <w:p>
      <w:pPr>
        <w:pStyle w:val="ListBullet"/>
      </w:pPr>
      <w:r>
        <w:rPr>
          <w:sz w:val="22"/>
        </w:rPr>
        <w:t>Third-party integrations (Razorpay, Supabase, Cloudinary, Google OAuth)</w:t>
      </w:r>
    </w:p>
    <w:p>
      <w:pPr>
        <w:pStyle w:val="ListBullet"/>
      </w:pPr>
      <w:r>
        <w:rPr>
          <w:sz w:val="22"/>
        </w:rPr>
        <w:t>Deployment, environments, security, and operational concerns</w:t>
      </w:r>
    </w:p>
    <w:p>
      <w:pPr>
        <w:pStyle w:val="Heading2"/>
      </w:pPr>
      <w:r>
        <w:t>2.2 Out of Scope</w:t>
      </w:r>
    </w:p>
    <w:p>
      <w:pPr>
        <w:pStyle w:val="ListBullet"/>
      </w:pPr>
      <w:r>
        <w:rPr>
          <w:sz w:val="22"/>
        </w:rPr>
        <w:t>Detailed UI/UX specifications (see PRD)</w:t>
      </w:r>
    </w:p>
    <w:p>
      <w:pPr>
        <w:pStyle w:val="ListBullet"/>
      </w:pPr>
      <w:r>
        <w:rPr>
          <w:sz w:val="22"/>
        </w:rPr>
        <w:t>Native mobile app architecture (Phase 2)</w:t>
      </w:r>
    </w:p>
    <w:p>
      <w:pPr>
        <w:pStyle w:val="ListBullet"/>
      </w:pPr>
      <w:r>
        <w:rPr>
          <w:sz w:val="22"/>
        </w:rPr>
        <w:t>Business requirements and user stories (see PRD)</w:t>
      </w:r>
    </w:p>
    <w:p>
      <w:pPr>
        <w:pStyle w:val="ListBullet"/>
      </w:pPr>
      <w:r>
        <w:rPr>
          <w:sz w:val="22"/>
        </w:rPr>
        <w:t>Project management timelines and sprint planning</w:t>
      </w:r>
    </w:p>
    <w:p>
      <w:pPr>
        <w:pStyle w:val="Heading1"/>
      </w:pPr>
      <w:r>
        <w:t>3. Architecture Principles &amp; 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A1714"/>
          </w:tcPr>
          <w:p>
            <w:r>
              <w:rPr>
                <w:b/>
                <w:color w:val="FFFFFF"/>
                <w:sz w:val="20"/>
              </w:rPr>
              <w:t>Principle</w:t>
            </w:r>
          </w:p>
        </w:tc>
        <w:tc>
          <w:tcPr>
            <w:tcW w:type="dxa" w:w="3600"/>
            <w:shd w:fill="1A171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312"/>
            <w:shd w:fill="1A171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Separation of Concerns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Client, API, and data layers are independently deployable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Enables parallel development and scaling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API-First Design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All business logic exposed via versioned REST API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Supports web now, mobile apps later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Stateless Backend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API servers hold no session state; JWT for auth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Horizontal scaling without sticky sessions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Secure by Default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HTTPS, JWT, RBAC, server-side payment verification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Protects PII and payment data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Real-Time Where Needed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Supabase Realtime for queue; REST for CRUD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Low-latency queue without over-engineering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Progressive Enhancement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Mock data during UI development; API swap at integration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Faster frontend iteration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Mobile-First Client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Responsive SPA optimized for mobile browsers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Primary user device in target market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Fail Gracefully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Toast notifications, retry logic, token refresh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Better UX during network failures</w:t>
            </w:r>
          </w:p>
        </w:tc>
      </w:tr>
    </w:tbl>
    <w:p/>
    <w:p>
      <w:pPr>
        <w:pStyle w:val="Heading2"/>
      </w:pPr>
      <w:r>
        <w:t>3.1 Architecture Quality 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A1714"/>
          </w:tcPr>
          <w:p>
            <w:r>
              <w:rPr>
                <w:b/>
                <w:color w:val="FFFFFF"/>
                <w:sz w:val="20"/>
              </w:rPr>
              <w:t>Quality Attribute</w:t>
            </w:r>
          </w:p>
        </w:tc>
        <w:tc>
          <w:tcPr>
            <w:tcW w:type="dxa" w:w="6480"/>
            <w:shd w:fill="1A1714"/>
          </w:tcPr>
          <w:p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Availability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99.5% uptime for API and web client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Latency (API p95)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&lt; 500ms for read operations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Latency (API p95)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&lt; 800ms for write operations (booking, payment)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Concurrent users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10,000+ simultaneous web sessions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durability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Zero data loss for confirmed bookings and payments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Recovery Time (RTO)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&lt; 1 hour for production incidents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Recovery Point (RPO)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&lt; 5 minutes for transactional data</w:t>
            </w:r>
          </w:p>
        </w:tc>
      </w:tr>
    </w:tbl>
    <w:p/>
    <w:p>
      <w:pPr>
        <w:pStyle w:val="Heading1"/>
      </w:pPr>
      <w:r>
        <w:t>4. System Context (C4 Level 1)</w:t>
      </w:r>
    </w:p>
    <w:p>
      <w:pPr>
        <w:spacing w:after="120"/>
      </w:pPr>
      <w:r>
        <w:rPr>
          <w:b w:val="0"/>
          <w:i w:val="0"/>
          <w:sz w:val="22"/>
        </w:rPr>
        <w:t>SalonBazar sits at the center of an ecosystem connecting customers, salon owners, and platform administrators with external services.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A1714"/>
          </w:tcPr>
          <w:p>
            <w:r>
              <w:rPr>
                <w:b/>
                <w:color w:val="FFFFFF"/>
                <w:sz w:val="20"/>
              </w:rPr>
              <w:t>Actor / System</w:t>
            </w:r>
          </w:p>
        </w:tc>
        <w:tc>
          <w:tcPr>
            <w:tcW w:type="dxa" w:w="1440"/>
            <w:shd w:fill="1A1714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472"/>
            <w:shd w:fill="1A1714"/>
          </w:tcPr>
          <w:p>
            <w:r>
              <w:rPr>
                <w:b/>
                <w:color w:val="FFFFFF"/>
                <w:sz w:val="20"/>
              </w:rPr>
              <w:t>Interaction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Customer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Human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Discovers salons, books appointments, joins queue, pays online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Salon Owner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Human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Manages bookings, queue, services, staff via dashboard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Platform Admin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Human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Onboards salons, moderates users, views platform analytics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SalonBazar Web App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Software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Single-page application served at salonbazar.shop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SalonBazar API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Software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REST API at api.salonbazar.shop/api/v1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Razorpay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External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Payment gateway for UPI, cards, net banking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Supabase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External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Real-time Postgres changes for live queue updates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Cloudinary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External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Image CDN for salon gallery, avatars, staff photos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Google OAuth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External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Social authentication provider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SMS/Email Provider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External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OTP, booking confirmations, reminders (planned)</w:t>
            </w:r>
          </w:p>
        </w:tc>
      </w:tr>
    </w:tbl>
    <w:p/>
    <w:p>
      <w:pPr>
        <w:pStyle w:val="Heading2"/>
      </w:pPr>
      <w:r>
        <w:t>4.1 Context Diagram (Textual)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br/>
        <w:t xml:space="preserve">                    ┌─────────────────┐</w:t>
        <w:br/>
        <w:t xml:space="preserve">                    │    Customer     │</w:t>
        <w:br/>
        <w:t xml:space="preserve">                    └────────┬────────┘</w:t>
        <w:br/>
        <w:t xml:space="preserve">                             │ HTTPS</w:t>
        <w:br/>
        <w:t xml:space="preserve">    ┌──────────────┐    ┌──────▼──────┐    ┌─────────────────┐</w:t>
        <w:br/>
        <w:t xml:space="preserve">    │ Salon Owner  │───►│  SalonBazar │◄───│ Platform Admin  │</w:t>
        <w:br/>
        <w:t xml:space="preserve">    └──────────────┘    │   Web SPA   │    └─────────────────┘</w:t>
        <w:br/>
        <w:t xml:space="preserve">                        └──────┬──────┘</w:t>
        <w:br/>
        <w:t xml:space="preserve">                               │ REST + JWT</w:t>
        <w:br/>
        <w:t xml:space="preserve">                        ┌──────▼──────┐</w:t>
        <w:br/>
        <w:t xml:space="preserve">                        │ SalonBazar  │</w:t>
        <w:br/>
        <w:t xml:space="preserve">                        │  REST API   │</w:t>
        <w:br/>
        <w:t xml:space="preserve">                        └──┬───┬───┬──┘</w:t>
        <w:br/>
        <w:t xml:space="preserve">              ┌────────────┘   │   └────────────┐</w:t>
        <w:br/>
        <w:t xml:space="preserve">       ┌──────▼─────┐   ┌─────▼─────┐   ┌──────▼──────┐</w:t>
        <w:br/>
        <w:t xml:space="preserve">       │ PostgreSQL │   │ Supabase  │   │  Razorpay   │</w:t>
        <w:br/>
        <w:t xml:space="preserve">       │  (Primary) │   │ Realtime  │   │  Payments   │</w:t>
        <w:br/>
        <w:t xml:space="preserve">       └────────────┘   └───────────┘   └─────────────┘</w:t>
        <w:br/>
        <w:t xml:space="preserve">              ┌──────────────┐   ┌──────────────┐</w:t>
        <w:br/>
        <w:t xml:space="preserve">              │  Cloudinary  │   │ Google OAuth │</w:t>
        <w:br/>
        <w:t xml:space="preserve">              │     CDN      │   │              │</w:t>
        <w:br/>
        <w:t xml:space="preserve">              └──────────────┘   └──────────────┘</w:t>
        <w:br/>
        <w:t xml:space="preserve">    </w:t>
      </w:r>
    </w:p>
    <w:p>
      <w:pPr>
        <w:pStyle w:val="Heading1"/>
      </w:pPr>
      <w:r>
        <w:t>5. High-Level Architecture</w:t>
      </w:r>
    </w:p>
    <w:p>
      <w:pPr>
        <w:spacing w:after="120"/>
      </w:pPr>
      <w:r>
        <w:rPr>
          <w:b w:val="0"/>
          <w:i w:val="0"/>
          <w:sz w:val="22"/>
        </w:rPr>
        <w:t>SalonBazar follows a three-tier, API-centric architecture:</w:t>
      </w:r>
    </w:p>
    <w:p>
      <w:pPr>
        <w:pStyle w:val="ListNumber"/>
      </w:pPr>
      <w:r>
        <w:rPr>
          <w:sz w:val="22"/>
        </w:rPr>
        <w:t>Presentation Tier — React SPA (Vite build) served via CDN/static hosting</w:t>
      </w:r>
    </w:p>
    <w:p>
      <w:pPr>
        <w:pStyle w:val="ListNumber"/>
      </w:pPr>
      <w:r>
        <w:rPr>
          <w:sz w:val="22"/>
        </w:rPr>
        <w:t>Application Tier — Node.js/Python REST API (api.salonbazar.shop) with business logic</w:t>
      </w:r>
    </w:p>
    <w:p>
      <w:pPr>
        <w:pStyle w:val="ListNumber"/>
      </w:pPr>
      <w:r>
        <w:rPr>
          <w:sz w:val="22"/>
        </w:rPr>
        <w:t>Data Tier — PostgreSQL primary database; Supabase for realtime; Cloudinary for media</w:t>
      </w:r>
    </w:p>
    <w:p>
      <w:pPr>
        <w:pStyle w:val="Heading2"/>
      </w:pPr>
      <w:r>
        <w:t>5.1 Tier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1A1714"/>
          </w:tcPr>
          <w:p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4320"/>
            <w:shd w:fill="1A1714"/>
          </w:tcPr>
          <w:p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type="dxa" w:w="3024"/>
            <w:shd w:fill="1A1714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Presentation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UI rendering, routing, client state, form validation, Razorpay checkout modal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React 18, Vite 5, Redux Toolkit, React Router 6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Application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Auth, booking logic, slot management, payments, queue ops, admin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REST API (Node.js/Express or similar)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Persistent storage, transactions, indexes, backups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PostgreSQL 15+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Real-Time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Live queue position broadcasts, booking status updates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Supabase Realtime (Postgres CDC)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Image upload, resize, CDN delivery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Cloudinary (via API proxy)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Payments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Order creation, signature verification, refunds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Razorpay (server-side verify)</w:t>
            </w:r>
          </w:p>
        </w:tc>
      </w:tr>
    </w:tbl>
    <w:p/>
    <w:p>
      <w:pPr>
        <w:pStyle w:val="Heading2"/>
      </w:pPr>
      <w:r>
        <w:t>5.2 Request Flow (Typical Booking)</w:t>
      </w:r>
    </w:p>
    <w:p>
      <w:pPr>
        <w:pStyle w:val="ListNumber"/>
      </w:pPr>
      <w:r>
        <w:rPr>
          <w:sz w:val="22"/>
        </w:rPr>
        <w:t>Customer selects service, date, slot in Web SPA → state stored in Redux booking slice</w:t>
      </w:r>
    </w:p>
    <w:p>
      <w:pPr>
        <w:pStyle w:val="ListNumber"/>
      </w:pPr>
      <w:r>
        <w:rPr>
          <w:sz w:val="22"/>
        </w:rPr>
        <w:t>SPA sends POST /api/v1/bookings with JWT → API validates slot availability</w:t>
      </w:r>
    </w:p>
    <w:p>
      <w:pPr>
        <w:pStyle w:val="ListNumber"/>
      </w:pPr>
      <w:r>
        <w:rPr>
          <w:sz w:val="22"/>
        </w:rPr>
        <w:t>API creates pending booking record → returns booking ID</w:t>
      </w:r>
    </w:p>
    <w:p>
      <w:pPr>
        <w:pStyle w:val="ListNumber"/>
      </w:pPr>
      <w:r>
        <w:rPr>
          <w:sz w:val="22"/>
        </w:rPr>
        <w:t>For online payment: SPA calls POST /api/v1/payments/order → API creates Razorpay order</w:t>
      </w:r>
    </w:p>
    <w:p>
      <w:pPr>
        <w:pStyle w:val="ListNumber"/>
      </w:pPr>
      <w:r>
        <w:rPr>
          <w:sz w:val="22"/>
        </w:rPr>
        <w:t>SPA opens Razorpay checkout modal → customer completes payment</w:t>
      </w:r>
    </w:p>
    <w:p>
      <w:pPr>
        <w:pStyle w:val="ListNumber"/>
      </w:pPr>
      <w:r>
        <w:rPr>
          <w:sz w:val="22"/>
        </w:rPr>
        <w:t>Razorpay callback → SPA sends POST /api/v1/payments/verify with signature</w:t>
      </w:r>
    </w:p>
    <w:p>
      <w:pPr>
        <w:pStyle w:val="ListNumber"/>
      </w:pPr>
      <w:r>
        <w:rPr>
          <w:sz w:val="22"/>
        </w:rPr>
        <w:t>API verifies signature server-side → updates booking to 'confirmed'</w:t>
      </w:r>
    </w:p>
    <w:p>
      <w:pPr>
        <w:pStyle w:val="ListNumber"/>
      </w:pPr>
      <w:r>
        <w:rPr>
          <w:sz w:val="22"/>
        </w:rPr>
        <w:t>Supabase broadcasts booking UPDATE → customer sees live status</w:t>
      </w:r>
    </w:p>
    <w:p>
      <w:pPr>
        <w:pStyle w:val="ListNumber"/>
      </w:pPr>
      <w:r>
        <w:rPr>
          <w:sz w:val="22"/>
        </w:rPr>
        <w:t>SPA navigates to confirmation screen (Step 4)</w:t>
      </w:r>
    </w:p>
    <w:p>
      <w:pPr>
        <w:pStyle w:val="Heading1"/>
      </w:pPr>
      <w:r>
        <w:t>6. Application Layer Architecture</w:t>
      </w:r>
    </w:p>
    <w:p>
      <w:pPr>
        <w:spacing w:after="120"/>
      </w:pPr>
      <w:r>
        <w:rPr>
          <w:b w:val="0"/>
          <w:i w:val="0"/>
          <w:sz w:val="22"/>
        </w:rPr>
        <w:t>The application is organized into logical modules aligned with business domains, not UI screens.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1A1714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600"/>
            <w:shd w:fill="1A1714"/>
          </w:tcPr>
          <w:p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type="dxa" w:w="3744"/>
            <w:shd w:fill="1A1714"/>
          </w:tcPr>
          <w:p>
            <w:r>
              <w:rPr>
                <w:b/>
                <w:color w:val="FFFFFF"/>
                <w:sz w:val="20"/>
              </w:rPr>
              <w:t>Key API Domains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Discovery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Salon search, listing, filters, featured/nearby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/salons, /salons/search, /salons/nearby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Salon Profile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Detail, services, staff, gallery, reviews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/salons/:id, /services, /staff, /reviews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Booking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Appointment creation, slots, cancel, reschedule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/bookings, /salons/:id/slots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Queue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Walk-in join, advance, manual add, position tracking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/salons/:id/queue/*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Payment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Razorpay order, verify, refund, history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/payments/*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Login, register, OTP, Google, token refresh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/auth/*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User Profile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Profile, avatar, booking history, wishlist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/users/me, /wishlist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Salon owner KPIs, analytics, earnings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/salons/:id/dashboard, /analytics/*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Platform management, salon approval, user moderation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/admin/*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Upload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Image proxy to Cloudinary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/upload/image</w:t>
            </w:r>
          </w:p>
        </w:tc>
      </w:tr>
    </w:tbl>
    <w:p/>
    <w:p>
      <w:pPr>
        <w:pStyle w:val="Heading1"/>
      </w:pPr>
      <w:r>
        <w:t>7. Client Application Architecture</w:t>
      </w:r>
    </w:p>
    <w:p>
      <w:pPr>
        <w:spacing w:after="120"/>
      </w:pPr>
      <w:r>
        <w:rPr>
          <w:b w:val="0"/>
          <w:i w:val="0"/>
          <w:sz w:val="22"/>
        </w:rPr>
        <w:t>The web client is a Single Page Application (SPA) built with React 18 and bundled by Vite. It communicates exclusively with the REST API for data mutations and reads, with Supabase used only for real-time subscriptions (queue and booking status).</w:t>
      </w:r>
    </w:p>
    <w:p>
      <w:pPr>
        <w:pStyle w:val="Heading2"/>
      </w:pPr>
      <w:r>
        <w:t>7.1 Client Layer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1A1714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600"/>
            <w:shd w:fill="1A1714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600"/>
            <w:shd w:fill="1A1714"/>
          </w:tcPr>
          <w:p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Routing Layer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URL-based navigation, route guards, deep linking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React Router v6 (createBrowserRouter)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Page Layer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Top-level views: Home, Salon List, Detail, Booking, Profile, Dashboard, Admin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React page components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Component Layer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Reusable UI: cards, modals, forms, booking steps, dashboard widgets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React functional components + CSS Modules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State Layer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Global app state, async thunks, domain slices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Redux Toolkit (8 slices)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Service Layer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HTTP calls to API, token management, upload helpers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Axios instance + domain service modules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Real-Time Layer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Live queue/booking subscriptions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Supabase JS client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Integration Layer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Razorpay checkout, Google OAuth SDK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Third-party SDKs loaded in browser</w:t>
            </w:r>
          </w:p>
        </w:tc>
      </w:tr>
    </w:tbl>
    <w:p/>
    <w:p>
      <w:pPr>
        <w:pStyle w:val="Heading2"/>
      </w:pPr>
      <w:r>
        <w:t>7.2 Redux State 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1A1714"/>
          </w:tcPr>
          <w:p>
            <w:r>
              <w:rPr>
                <w:b/>
                <w:color w:val="FFFFFF"/>
                <w:sz w:val="20"/>
              </w:rPr>
              <w:t>Slice</w:t>
            </w:r>
          </w:p>
        </w:tc>
        <w:tc>
          <w:tcPr>
            <w:tcW w:type="dxa" w:w="3600"/>
            <w:shd w:fill="1A1714"/>
          </w:tcPr>
          <w:p>
            <w:r>
              <w:rPr>
                <w:b/>
                <w:color w:val="FFFFFF"/>
                <w:sz w:val="20"/>
              </w:rPr>
              <w:t>Domain State</w:t>
            </w:r>
          </w:p>
        </w:tc>
        <w:tc>
          <w:tcPr>
            <w:tcW w:type="dxa" w:w="4032"/>
            <w:shd w:fill="1A1714"/>
          </w:tcPr>
          <w:p>
            <w:r>
              <w:rPr>
                <w:b/>
                <w:color w:val="FFFFFF"/>
                <w:sz w:val="20"/>
              </w:rPr>
              <w:t>Async Operations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user, isAuthenticated, role, loading, error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loginUser, registerUser, verifyOTP, googleLogin, logoutUser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salons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salon list, filters, search query, map data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fetchSalons, fetchFeatured, searchSalons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booking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step, selectedService, date, slot, payment, currentBooking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submitBooking, verifyPayment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wishlist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wishlisted salon IDs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toggleWishlist (local + API sync)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ui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auth modal, notifications (toast), mobile menu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openAuthModal, showNotification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queue, bookings, earnings, activeView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fetchDashboard, advanceQueue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profile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user profile, booking history, loyalty, settings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fetchProfile, updateProfile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platform stats, salons, users, activeView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fetchAdminData, approveSalon</w:t>
            </w:r>
          </w:p>
        </w:tc>
      </w:tr>
    </w:tbl>
    <w:p/>
    <w:p>
      <w:pPr>
        <w:pStyle w:val="Heading2"/>
      </w:pPr>
      <w:r>
        <w:t>7.3 Route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A1714"/>
          </w:tcPr>
          <w:p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1728"/>
            <w:shd w:fill="1A1714"/>
          </w:tcPr>
          <w:p>
            <w:r>
              <w:rPr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5184"/>
            <w:shd w:fill="1A1714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Marketing homepage, search, featured salons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/salons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Salon listing with filters and map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/salons/:id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Salon detail with inline booking panel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/booking/:salonId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Authenticated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Multi-step booking flow (Steps 1–4)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/profile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Authenticated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Customer profile, history, wishlist, settings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/dashboard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Shop Owner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Salon operations dashboard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/admin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Platform administration console</w:t>
            </w:r>
          </w:p>
        </w:tc>
      </w:tr>
    </w:tbl>
    <w:p/>
    <w:p>
      <w:pPr>
        <w:pStyle w:val="Heading2"/>
      </w:pPr>
      <w:r>
        <w:t>7.4 Client Build &amp; Runtime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1A1714"/>
          </w:tcPr>
          <w:p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7200"/>
            <w:shd w:fill="1A1714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Build tool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Vite 5 with @vitejs/plugin-react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Module system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ES Modules (type: module)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Path alias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@ → src/ (configured in vite.config.js)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CSS strategy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CSS Modules per component + global.css design tokens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UI libraries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Bootstrap 5 (base), MUI 5 (select components), Framer Motion (animations)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Static assets → dist/ folder for CDN/hosting deployment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Env variables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VITE_* prefixed (injected at build time)</w:t>
            </w:r>
          </w:p>
        </w:tc>
      </w:tr>
    </w:tbl>
    <w:p/>
    <w:p>
      <w:pPr>
        <w:pStyle w:val="Heading1"/>
      </w:pPr>
      <w:r>
        <w:t>8. Backend API Architecture</w:t>
      </w:r>
    </w:p>
    <w:p>
      <w:pPr>
        <w:spacing w:after="120"/>
      </w:pPr>
      <w:r>
        <w:rPr>
          <w:b w:val="0"/>
          <w:i w:val="0"/>
          <w:sz w:val="22"/>
        </w:rPr>
        <w:t>The backend is a versioned REST API hosted at https://api.salonbazar.shop/api/v1. All endpoints return JSON. Authentication uses Bearer JWT tokens in the Authorization header.</w:t>
      </w:r>
    </w:p>
    <w:p>
      <w:pPr>
        <w:pStyle w:val="Heading2"/>
      </w:pPr>
      <w:r>
        <w:t>8.1 API Versioning &amp; Base URL</w:t>
      </w:r>
    </w:p>
    <w:p>
      <w:pPr>
        <w:pStyle w:val="ListBullet"/>
      </w:pPr>
      <w:r>
        <w:rPr>
          <w:sz w:val="22"/>
        </w:rPr>
        <w:t>Base URL: https://api.salonbazar.shop/api/v1</w:t>
      </w:r>
    </w:p>
    <w:p>
      <w:pPr>
        <w:pStyle w:val="ListBullet"/>
      </w:pPr>
      <w:r>
        <w:rPr>
          <w:sz w:val="22"/>
        </w:rPr>
        <w:t>Version prefix: /api/v1 (breaking changes require /api/v2)</w:t>
      </w:r>
    </w:p>
    <w:p>
      <w:pPr>
        <w:pStyle w:val="ListBullet"/>
      </w:pPr>
      <w:r>
        <w:rPr>
          <w:sz w:val="22"/>
        </w:rPr>
        <w:t>Content-Type: application/json (multipart/form-data for uploads)</w:t>
      </w:r>
    </w:p>
    <w:p>
      <w:pPr>
        <w:pStyle w:val="ListBullet"/>
      </w:pPr>
      <w:r>
        <w:rPr>
          <w:sz w:val="22"/>
        </w:rPr>
        <w:t>Timeout: 15 seconds (client-side axios default)</w:t>
      </w:r>
    </w:p>
    <w:p>
      <w:pPr>
        <w:pStyle w:val="Heading2"/>
      </w:pPr>
      <w:r>
        <w:t>8.2 Complete Endpoint Catalog</w:t>
      </w:r>
    </w:p>
    <w:p>
      <w:pPr>
        <w:pStyle w:val="Heading3"/>
      </w:pPr>
      <w:r>
        <w:t>8.2.Authentication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1A171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1A1714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752"/>
            <w:shd w:fill="1A171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/auth/login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Email + password login → JWT + refresh token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/auth/register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Register new user (customer or shop_owner)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/auth/otp/send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Send OTP to phone number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/auth/otp/verify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Verify OTP → JWT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/auth/google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Google ID token exchange → JWT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/auth/logout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Invalidate refresh token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/auth/refresh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Exchange refresh token for new access token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/auth/forgot-password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Send password reset email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/auth/reset-password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Reset password with token</w:t>
            </w:r>
          </w:p>
        </w:tc>
      </w:tr>
    </w:tbl>
    <w:p/>
    <w:p>
      <w:pPr>
        <w:pStyle w:val="Heading3"/>
      </w:pPr>
      <w:r>
        <w:t>8.2.Salons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1A171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1A1714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752"/>
            <w:shd w:fill="1A171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/salons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List salons with filters (page, category, city, rating, price)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/salons/featured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Featured salons for homepage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/salons/nearby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Geo-based nearby salons (lat, lng, radius)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/salons/:id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Full salon detail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/salons/search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Full-text search (q + filters)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/salons/register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Salon owner registration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/salons/:id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Update salon profile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/salons/:id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Delete salon (admin)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/salons/:id/qr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Get QR code data for walk-in queue</w:t>
            </w:r>
          </w:p>
        </w:tc>
      </w:tr>
    </w:tbl>
    <w:p/>
    <w:p>
      <w:pPr>
        <w:pStyle w:val="Heading3"/>
      </w:pPr>
      <w:r>
        <w:t>8.2.Services &amp; Staff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1A171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1A1714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752"/>
            <w:shd w:fill="1A171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/salons/:id/services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List services for salon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/salons/:id/services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Create service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/salons/:id/services/:sid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Update service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/salons/:id/services/:sid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Delete service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/salons/:id/staff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List staff members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POST/PATCH/DELETE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/salons/:id/staff/:stid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Staff CRUD</w:t>
            </w:r>
          </w:p>
        </w:tc>
      </w:tr>
    </w:tbl>
    <w:p/>
    <w:p>
      <w:pPr>
        <w:pStyle w:val="Heading3"/>
      </w:pPr>
      <w:r>
        <w:t>8.2.Bookings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1A171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1A1714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752"/>
            <w:shd w:fill="1A171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/bookings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Create booking (online/qr/manual)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/bookings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List user's bookings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/bookings/:id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Booking detail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/bookings/:id/cancel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Cancel booking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/bookings/:id/reschedule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Reschedule booking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/salons/:id/bookings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Salon owner's bookings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/salons/:id/slots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Available time slots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/bookings/backdated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Add backdated completed entry</w:t>
            </w:r>
          </w:p>
        </w:tc>
      </w:tr>
    </w:tbl>
    <w:p/>
    <w:p>
      <w:pPr>
        <w:pStyle w:val="Heading3"/>
      </w:pPr>
      <w:r>
        <w:t>8.2.Queue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1A171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1A1714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752"/>
            <w:shd w:fill="1A171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/salons/:id/queue/join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Customer joins walk-in queue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/salons/:id/queue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Full queue (owner view)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/salons/:id/queue/me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Customer's queue position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/salons/:id/queue/leave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Leave queue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/salons/:id/queue/advance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Owner advances queue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/salons/:id/queue/manual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Manual walk-in entry</w:t>
            </w:r>
          </w:p>
        </w:tc>
      </w:tr>
    </w:tbl>
    <w:p/>
    <w:p>
      <w:pPr>
        <w:pStyle w:val="Heading3"/>
      </w:pPr>
      <w:r>
        <w:t>8.2.Payments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1A171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1A1714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752"/>
            <w:shd w:fill="1A171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/payments/order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Create Razorpay order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/payments/verify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Verify payment signature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/payments/:id/refund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Process refund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/payments/history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User payment history</w:t>
            </w:r>
          </w:p>
        </w:tc>
      </w:tr>
    </w:tbl>
    <w:p/>
    <w:p>
      <w:pPr>
        <w:pStyle w:val="Heading3"/>
      </w:pPr>
      <w:r>
        <w:t>8.2.Reviews &amp; Wishlist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1A171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1A1714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752"/>
            <w:shd w:fill="1A171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GET/POST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/salons/:id/reviews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List/create reviews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GET/POST/DELETE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/wishlist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Wishlist CRUD</w:t>
            </w:r>
          </w:p>
        </w:tc>
      </w:tr>
    </w:tbl>
    <w:p/>
    <w:p>
      <w:pPr>
        <w:pStyle w:val="Heading3"/>
      </w:pPr>
      <w:r>
        <w:t>8.2.User &amp;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1A171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1A1714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752"/>
            <w:shd w:fill="1A171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GET/PATCH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/users/me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Profile read/update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/users/me/avatar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Avatar upload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/users/me/bookings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Booking history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/salons/:id/dashboard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Salon dashboard overview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/salons/:id/analytics/*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Earnings, peak hours, services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/admin/analytics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Platform-wide admin analytics</w:t>
            </w:r>
          </w:p>
        </w:tc>
      </w:tr>
    </w:tbl>
    <w:p/>
    <w:p>
      <w:pPr>
        <w:pStyle w:val="Heading3"/>
      </w:pPr>
      <w:r>
        <w:t>8.2.Upload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1A171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1A1714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752"/>
            <w:shd w:fill="1A171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/upload/image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Upload image → Cloudinary CDN URL</w:t>
            </w:r>
          </w:p>
        </w:tc>
      </w:tr>
    </w:tbl>
    <w:p/>
    <w:p>
      <w:pPr>
        <w:pStyle w:val="Heading2"/>
      </w:pPr>
      <w:r>
        <w:t>8.3 Standard API Response Format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br/>
        <w:t>// Success</w:t>
        <w:br/>
        <w:t>{ "success": true, "data": { ... }, "message": "Optional message" }</w:t>
        <w:br/>
        <w:br/>
        <w:t>// Error</w:t>
        <w:br/>
        <w:t>{ "success": false, "error": "Human-readable message", "code": "BOOKING_SLOT_UNAVAILABLE", "status": 409 }</w:t>
        <w:br/>
        <w:br/>
        <w:t>// Paginated list</w:t>
        <w:br/>
        <w:t>{ "success": true, "data": [...], "meta": { "page": 1, "limit": 20, "total": 142 } }</w:t>
        <w:br/>
        <w:t xml:space="preserve">    </w:t>
      </w:r>
    </w:p>
    <w:p>
      <w:pPr>
        <w:pStyle w:val="Heading2"/>
      </w:pPr>
      <w:r>
        <w:t>8.4 HTTP Status Code Usage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152"/>
            <w:shd w:fill="1A1714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7920"/>
            <w:shd w:fill="1A1714"/>
          </w:tcPr>
          <w:p>
            <w:r>
              <w:rPr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Successful GET, PATCH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201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Successful POST (resource created)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204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Successful DELETE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Validation error, bad request body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Missing or expired JWT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403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Insufficient role/permission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Resource not found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409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Conflict (slot taken, duplicate queue entry)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422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Business rule violation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429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Rate limit exceeded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Internal server error</w:t>
            </w:r>
          </w:p>
        </w:tc>
      </w:tr>
    </w:tbl>
    <w:p/>
    <w:p>
      <w:pPr>
        <w:pStyle w:val="Heading1"/>
      </w:pPr>
      <w:r>
        <w:t>9. Data Architecture</w:t>
      </w:r>
    </w:p>
    <w:p>
      <w:pPr>
        <w:pStyle w:val="Heading2"/>
      </w:pPr>
      <w:r>
        <w:t>9.1 Primary Database — PostgreSQL</w:t>
      </w:r>
    </w:p>
    <w:p>
      <w:pPr>
        <w:spacing w:after="120"/>
      </w:pPr>
      <w:r>
        <w:rPr>
          <w:b w:val="0"/>
          <w:i w:val="0"/>
          <w:sz w:val="22"/>
        </w:rPr>
        <w:t>PostgreSQL is the system of record for all transactional data. Supabase may host this Postgres instance and provide Realtime CDC.</w:t>
      </w:r>
    </w:p>
    <w:p>
      <w:pPr>
        <w:pStyle w:val="Heading2"/>
      </w:pPr>
      <w:r>
        <w:t>9.2 Entity-Relationship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A1714"/>
          </w:tcPr>
          <w:p>
            <w:r>
              <w:rPr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1440"/>
            <w:shd w:fill="1A1714"/>
          </w:tcPr>
          <w:p>
            <w:r>
              <w:rPr>
                <w:b/>
                <w:color w:val="FFFFFF"/>
                <w:sz w:val="20"/>
              </w:rPr>
              <w:t>Primary Key</w:t>
            </w:r>
          </w:p>
        </w:tc>
        <w:tc>
          <w:tcPr>
            <w:tcW w:type="dxa" w:w="2880"/>
            <w:shd w:fill="1A1714"/>
          </w:tcPr>
          <w:p>
            <w:r>
              <w:rPr>
                <w:b/>
                <w:color w:val="FFFFFF"/>
                <w:sz w:val="20"/>
              </w:rPr>
              <w:t>Key Fields</w:t>
            </w:r>
          </w:p>
        </w:tc>
        <w:tc>
          <w:tcPr>
            <w:tcW w:type="dxa" w:w="3312"/>
            <w:shd w:fill="1A1714"/>
          </w:tcPr>
          <w:p>
            <w:r>
              <w:rPr>
                <w:b/>
                <w:color w:val="FFFFFF"/>
                <w:sz w:val="20"/>
              </w:rPr>
              <w:t>Relationships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id (UUID)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name, email, phone, role, avatar_url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1:N bookings, reviews, wishlist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salons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id (UUID)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name, address, city, rating, status, plan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1:N services, staff, bookings, queue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services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id (UUID)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salon_id, name, category, duration, price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N:1 salon; referenced by booking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staff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id (UUID)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salon_id, name, role, rating, available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N:1 salon; optional FK on booking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bookings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id (UUID)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user_id, salon_id, service_id, date, time, status, total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N:1 user, salon; 1:1 payment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payments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id (UUID)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booking_id, method, amount, razorpay_ids, status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N:1 booking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queues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id (UUID)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salon_id, user_id, position, status, joined_at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N:1 salon, user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reviews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id (UUID)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salon_id, user_id, rating, text, verified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N:1 salon, user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wishlist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id (UUID)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user_id, salon_id, added_at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N:1 user, salon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coupons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code (VARCHAR)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discount, min_order, expiry, usage_limit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Applied at booking</w:t>
            </w:r>
          </w:p>
        </w:tc>
      </w:tr>
    </w:tbl>
    <w:p/>
    <w:p>
      <w:pPr>
        <w:pStyle w:val="Heading2"/>
      </w:pPr>
      <w:r>
        <w:t>9.3 Booking Status State Machine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br/>
        <w:t>pending ──► confirmed ──► in_progress ──► completed</w:t>
        <w:br/>
        <w:t xml:space="preserve">   │            │</w:t>
        <w:br/>
        <w:t xml:space="preserve">   │            └──► cancelled (by user or salon, per policy)</w:t>
        <w:br/>
        <w:t xml:space="preserve">   │</w:t>
        <w:br/>
        <w:t xml:space="preserve">   └──► expired (payment timeout)</w:t>
        <w:br/>
        <w:t xml:space="preserve">   </w:t>
        <w:br/>
        <w:t>no_show ── (set by salon after confirmed + missed appointment)</w:t>
        <w:br/>
        <w:t xml:space="preserve">    </w:t>
      </w:r>
    </w:p>
    <w:p>
      <w:pPr>
        <w:pStyle w:val="Heading2"/>
      </w:pPr>
      <w:r>
        <w:t>9.4 Queue Status State Machine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br/>
        <w:t>waiting ──► in_progress ──► completed</w:t>
        <w:br/>
        <w:t xml:space="preserve">   │</w:t>
        <w:br/>
        <w:t xml:space="preserve">   ├──► left (customer leaves queue)</w:t>
        <w:br/>
        <w:t xml:space="preserve">   └──► no_show (customer did not respond when called)</w:t>
        <w:br/>
        <w:t xml:space="preserve">    </w:t>
      </w:r>
    </w:p>
    <w:p>
      <w:pPr>
        <w:pStyle w:val="Heading2"/>
      </w:pPr>
      <w:r>
        <w:t>9.5 Indexing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1A1714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1A1714"/>
          </w:tcPr>
          <w:p>
            <w:r>
              <w:rPr>
                <w:b/>
                <w:color w:val="FFFFFF"/>
                <w:sz w:val="20"/>
              </w:rPr>
              <w:t>Index</w:t>
            </w:r>
          </w:p>
        </w:tc>
        <w:tc>
          <w:tcPr>
            <w:tcW w:type="dxa" w:w="3312"/>
            <w:shd w:fill="1A1714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salons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idx_salons_city_category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Filter by city and category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salons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idx_salons_location (GiST)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Geo proximity queries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bookings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idx_bookings_salon_date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Dashboard daily appointments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bookings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idx_bookings_user_status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Customer booking history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queues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idx_queues_salon_status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Live queue queries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reviews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idx_reviews_salon_id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Salon detail reviews</w:t>
            </w:r>
          </w:p>
        </w:tc>
      </w:tr>
    </w:tbl>
    <w:p/>
    <w:p>
      <w:pPr>
        <w:pStyle w:val="Heading2"/>
      </w:pPr>
      <w:r>
        <w:t>9.6 Data Retention</w:t>
      </w:r>
    </w:p>
    <w:p>
      <w:pPr>
        <w:pStyle w:val="ListBullet"/>
      </w:pPr>
      <w:r>
        <w:rPr>
          <w:sz w:val="22"/>
        </w:rPr>
        <w:t>Bookings and payments: retained indefinitely for audit and dispute resolution</w:t>
      </w:r>
    </w:p>
    <w:p>
      <w:pPr>
        <w:pStyle w:val="ListBullet"/>
      </w:pPr>
      <w:r>
        <w:rPr>
          <w:sz w:val="22"/>
        </w:rPr>
        <w:t>Queue entries: archived 30 days after completion</w:t>
      </w:r>
    </w:p>
    <w:p>
      <w:pPr>
        <w:pStyle w:val="ListBullet"/>
      </w:pPr>
      <w:r>
        <w:rPr>
          <w:sz w:val="22"/>
        </w:rPr>
        <w:t>Auth tokens: refresh tokens expire after 30 days; access tokens after 15 minutes</w:t>
      </w:r>
    </w:p>
    <w:p>
      <w:pPr>
        <w:pStyle w:val="ListBullet"/>
      </w:pPr>
      <w:r>
        <w:rPr>
          <w:sz w:val="22"/>
        </w:rPr>
        <w:t>Uploaded images: retained on Cloudinary; soft-delete with 90-day recovery window</w:t>
      </w:r>
    </w:p>
    <w:p>
      <w:pPr>
        <w:pStyle w:val="ListBullet"/>
      </w:pPr>
      <w:r>
        <w:rPr>
          <w:sz w:val="22"/>
        </w:rPr>
        <w:t>Audit logs (admin actions): retained 2 years</w:t>
      </w:r>
    </w:p>
    <w:p>
      <w:pPr>
        <w:pStyle w:val="Heading1"/>
      </w:pPr>
      <w:r>
        <w:t>10. Authentication &amp; Authorization</w:t>
      </w:r>
    </w:p>
    <w:p>
      <w:pPr>
        <w:pStyle w:val="Heading2"/>
      </w:pPr>
      <w:r>
        <w:t>10.1 Authentication Flow</w:t>
      </w:r>
    </w:p>
    <w:p>
      <w:pPr>
        <w:pStyle w:val="ListNumber"/>
      </w:pPr>
      <w:r>
        <w:rPr>
          <w:sz w:val="22"/>
        </w:rPr>
        <w:t>User submits credentials (email/password, OTP, or Google token)</w:t>
      </w:r>
    </w:p>
    <w:p>
      <w:pPr>
        <w:pStyle w:val="ListNumber"/>
      </w:pPr>
      <w:r>
        <w:rPr>
          <w:sz w:val="22"/>
        </w:rPr>
        <w:t>API validates credentials → returns access JWT + refresh token</w:t>
      </w:r>
    </w:p>
    <w:p>
      <w:pPr>
        <w:pStyle w:val="ListNumber"/>
      </w:pPr>
      <w:r>
        <w:rPr>
          <w:sz w:val="22"/>
        </w:rPr>
        <w:t>Client stores tokens in localStorage (sb_token, sb_refresh_token)</w:t>
      </w:r>
    </w:p>
    <w:p>
      <w:pPr>
        <w:pStyle w:val="ListNumber"/>
      </w:pPr>
      <w:r>
        <w:rPr>
          <w:sz w:val="22"/>
        </w:rPr>
        <w:t>Axios request interceptor attaches Bearer token to all API calls</w:t>
      </w:r>
    </w:p>
    <w:p>
      <w:pPr>
        <w:pStyle w:val="ListNumber"/>
      </w:pPr>
      <w:r>
        <w:rPr>
          <w:sz w:val="22"/>
        </w:rPr>
        <w:t>On 401 response: client attempts POST /auth/refresh with refresh token</w:t>
      </w:r>
    </w:p>
    <w:p>
      <w:pPr>
        <w:pStyle w:val="ListNumber"/>
      </w:pPr>
      <w:r>
        <w:rPr>
          <w:sz w:val="22"/>
        </w:rPr>
        <w:t>If refresh succeeds: retry original request with new access token</w:t>
      </w:r>
    </w:p>
    <w:p>
      <w:pPr>
        <w:pStyle w:val="ListNumber"/>
      </w:pPr>
      <w:r>
        <w:rPr>
          <w:sz w:val="22"/>
        </w:rPr>
        <w:t>If refresh fails: clear tokens, redirect to /?auth=login</w:t>
      </w:r>
    </w:p>
    <w:p>
      <w:pPr>
        <w:pStyle w:val="Heading2"/>
      </w:pPr>
      <w:r>
        <w:t>10.2 JWT Token Structure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br/>
        <w:t>// Access Token Payload (example)</w:t>
        <w:br/>
        <w:t>{</w:t>
        <w:br/>
        <w:t xml:space="preserve">  "sub": "user-uuid",</w:t>
        <w:br/>
        <w:t xml:space="preserve">  "email": "user@example.com",</w:t>
        <w:br/>
        <w:t xml:space="preserve">  "role": "customer" | "shop_owner" | "admin",</w:t>
        <w:br/>
        <w:t xml:space="preserve">  "salon_id": "salon-uuid",   // present for shop_owner</w:t>
        <w:br/>
        <w:t xml:space="preserve">  "iat": 1710000000,</w:t>
        <w:br/>
        <w:t xml:space="preserve">  "exp": 1710000900           // 15 min expiry</w:t>
        <w:br/>
        <w:t>}</w:t>
        <w:br/>
        <w:t xml:space="preserve">    </w:t>
      </w:r>
    </w:p>
    <w:p>
      <w:pPr>
        <w:pStyle w:val="Heading2"/>
      </w:pPr>
      <w:r>
        <w:t>10.3 Role-Based Access Control (RBAC)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1A1714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728"/>
            <w:shd w:fill="1A1714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5616"/>
            <w:shd w:fill="1A1714"/>
          </w:tcPr>
          <w:p>
            <w:r>
              <w:rPr>
                <w:b/>
                <w:color w:val="FFFFFF"/>
                <w:sz w:val="20"/>
              </w:rPr>
              <w:t>API Access Scope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Guest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  <w:t>Public endpoints only (salon list, detail, search)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Customer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customer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  <w:t>Own bookings, profile, wishlist, queue join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Shop Owner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shop_owner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  <w:t>Own salon data, dashboard, queue, bookings for owned salon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  <w:t>All platform data, salon approval, user management</w:t>
            </w:r>
          </w:p>
        </w:tc>
      </w:tr>
    </w:tbl>
    <w:p/>
    <w:p>
      <w:pPr>
        <w:pStyle w:val="Heading2"/>
      </w:pPr>
      <w:r>
        <w:t>10.4 Authorization Enforcement</w:t>
      </w:r>
    </w:p>
    <w:p>
      <w:pPr>
        <w:pStyle w:val="ListBullet"/>
      </w:pPr>
      <w:r>
        <w:rPr>
          <w:sz w:val="22"/>
        </w:rPr>
        <w:t>API middleware validates JWT on all protected routes</w:t>
      </w:r>
    </w:p>
    <w:p>
      <w:pPr>
        <w:pStyle w:val="ListBullet"/>
      </w:pPr>
      <w:r>
        <w:rPr>
          <w:sz w:val="22"/>
        </w:rPr>
        <w:t>Role checked per endpoint (e.g., /dashboard requires shop_owner or admin)</w:t>
      </w:r>
    </w:p>
    <w:p>
      <w:pPr>
        <w:pStyle w:val="ListBullet"/>
      </w:pPr>
      <w:r>
        <w:rPr>
          <w:sz w:val="22"/>
        </w:rPr>
        <w:t>Resource ownership verified (shop_owner can only access own salon_id)</w:t>
      </w:r>
    </w:p>
    <w:p>
      <w:pPr>
        <w:pStyle w:val="ListBullet"/>
      </w:pPr>
      <w:r>
        <w:rPr>
          <w:sz w:val="22"/>
        </w:rPr>
        <w:t>Client-side route guards provide UX redirect; server-side is authoritative</w:t>
      </w:r>
    </w:p>
    <w:p>
      <w:pPr>
        <w:pStyle w:val="Heading1"/>
      </w:pPr>
      <w:r>
        <w:t>11. Booking Flow Architecture</w:t>
      </w:r>
    </w:p>
    <w:p>
      <w:pPr>
        <w:pStyle w:val="Heading2"/>
      </w:pPr>
      <w:r>
        <w:t>11.1 Booking Entry Paths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A1714"/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592"/>
            <w:shd w:fill="1A1714"/>
          </w:tcPr>
          <w:p>
            <w:r>
              <w:rPr>
                <w:b/>
                <w:color w:val="FFFFFF"/>
                <w:sz w:val="20"/>
              </w:rPr>
              <w:t>Entry Point</w:t>
            </w:r>
          </w:p>
        </w:tc>
        <w:tc>
          <w:tcPr>
            <w:tcW w:type="dxa" w:w="1872"/>
            <w:shd w:fill="1A1714"/>
          </w:tcPr>
          <w:p>
            <w:r>
              <w:rPr>
                <w:b/>
                <w:color w:val="FFFFFF"/>
                <w:sz w:val="20"/>
              </w:rPr>
              <w:t>Initial Step</w:t>
            </w:r>
          </w:p>
        </w:tc>
        <w:tc>
          <w:tcPr>
            <w:tcW w:type="dxa" w:w="2880"/>
            <w:shd w:fill="1A171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Full Flow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/booking/:salonId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Step 1 (Service)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completes all steps on booking page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Express Flow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Salon detail booking panel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Step 3 (Payment)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Pre-filled service/date/time from panel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QR Walk-In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QR scan at salon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Queue join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pre-scheduled slot; joins live queue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Manual Walk-In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Salon dashboard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Queue add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Owner adds customer manually</w:t>
            </w:r>
          </w:p>
        </w:tc>
      </w:tr>
    </w:tbl>
    <w:p/>
    <w:p>
      <w:pPr>
        <w:pStyle w:val="Heading2"/>
      </w:pPr>
      <w:r>
        <w:t>11.2 Slot Availability Algorithm</w:t>
      </w:r>
    </w:p>
    <w:p>
      <w:pPr>
        <w:pStyle w:val="ListNumber"/>
      </w:pPr>
      <w:r>
        <w:rPr>
          <w:sz w:val="22"/>
        </w:rPr>
        <w:t>Client requests GET /salons/:id/slots?service_id=X&amp;date=YYYY-MM-DD</w:t>
      </w:r>
    </w:p>
    <w:p>
      <w:pPr>
        <w:pStyle w:val="ListNumber"/>
      </w:pPr>
      <w:r>
        <w:rPr>
          <w:sz w:val="22"/>
        </w:rPr>
        <w:t>API loads salon working hours for requested day of week</w:t>
      </w:r>
    </w:p>
    <w:p>
      <w:pPr>
        <w:pStyle w:val="ListNumber"/>
      </w:pPr>
      <w:r>
        <w:rPr>
          <w:sz w:val="22"/>
        </w:rPr>
        <w:t>API generates time slots based on service duration and salon slot interval (e.g., 30 min)</w:t>
      </w:r>
    </w:p>
    <w:p>
      <w:pPr>
        <w:pStyle w:val="ListNumber"/>
      </w:pPr>
      <w:r>
        <w:rPr>
          <w:sz w:val="22"/>
        </w:rPr>
        <w:t>API subtracts already-booked slots and staff unavailability</w:t>
      </w:r>
    </w:p>
    <w:p>
      <w:pPr>
        <w:pStyle w:val="ListNumber"/>
      </w:pPr>
      <w:r>
        <w:rPr>
          <w:sz w:val="22"/>
        </w:rPr>
        <w:t>API returns array of available slots with capacity count</w:t>
      </w:r>
    </w:p>
    <w:p>
      <w:pPr>
        <w:pStyle w:val="ListNumber"/>
      </w:pPr>
      <w:r>
        <w:rPr>
          <w:sz w:val="22"/>
        </w:rPr>
        <w:t>On booking POST: API uses database row lock (SELECT FOR UPDATE) to prevent double booking</w:t>
      </w:r>
    </w:p>
    <w:p>
      <w:pPr>
        <w:pStyle w:val="Heading2"/>
      </w:pPr>
      <w:r>
        <w:t>11.3 Booking State in Client</w:t>
      </w:r>
    </w:p>
    <w:p>
      <w:pPr>
        <w:spacing w:after="120"/>
      </w:pPr>
      <w:r>
        <w:rPr>
          <w:b w:val="0"/>
          <w:i w:val="0"/>
          <w:sz w:val="22"/>
        </w:rPr>
        <w:t>The booking slice manages a 4-step wizard with the following state machine on the client: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A1714"/>
          </w:tcPr>
          <w:p>
            <w:r>
              <w:rPr>
                <w:b/>
                <w:color w:val="FFFFFF"/>
                <w:sz w:val="20"/>
              </w:rPr>
              <w:t>State Field</w:t>
            </w:r>
          </w:p>
        </w:tc>
        <w:tc>
          <w:tcPr>
            <w:tcW w:type="dxa" w:w="2880"/>
            <w:shd w:fill="1A1714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032"/>
            <w:shd w:fill="1A1714"/>
          </w:tcPr>
          <w:p>
            <w:r>
              <w:rPr>
                <w:b/>
                <w:color w:val="FFFFFF"/>
                <w:sz w:val="20"/>
              </w:rPr>
              <w:t>Set At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| 2 | 3 | 4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initializeBookingFlow based on pre-filled data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selectedService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 object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Step 1 or salon detail panel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selectedDate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{ day, month, year, displayDate }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Step 2 or booking panel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selectedSlot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 ('10:30 AM')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Step 2 or booking panel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selectedStaff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Staff object | null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Step 1 or booking panel (optional)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paymentMethod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'online' | 'counter'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Step 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couponCode / couponDiscount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 / number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Step 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currentBooking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booking object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After submitBooking fulfilled</w:t>
            </w:r>
          </w:p>
        </w:tc>
      </w:tr>
    </w:tbl>
    <w:p/>
    <w:p>
      <w:pPr>
        <w:pStyle w:val="Heading1"/>
      </w:pPr>
      <w:r>
        <w:t>12. Payment Architecture (Razorpay)</w:t>
      </w:r>
    </w:p>
    <w:p>
      <w:pPr>
        <w:pStyle w:val="Heading2"/>
      </w:pPr>
      <w:r>
        <w:t>12.1 Payment Sequence Diagram</w:t>
      </w:r>
    </w:p>
    <w:p>
      <w:pPr>
        <w:pStyle w:val="ListNumber"/>
      </w:pPr>
      <w:r>
        <w:rPr>
          <w:sz w:val="22"/>
        </w:rPr>
        <w:t>Client: POST /payments/order { booking_id, amount, currency: 'INR' }</w:t>
      </w:r>
    </w:p>
    <w:p>
      <w:pPr>
        <w:pStyle w:val="ListNumber"/>
      </w:pPr>
      <w:r>
        <w:rPr>
          <w:sz w:val="22"/>
        </w:rPr>
        <w:t>API: Creates Razorpay order server-side → returns { id, amount, currency }</w:t>
      </w:r>
    </w:p>
    <w:p>
      <w:pPr>
        <w:pStyle w:val="ListNumber"/>
      </w:pPr>
      <w:r>
        <w:rPr>
          <w:sz w:val="22"/>
        </w:rPr>
        <w:t>Client: Opens Razorpay checkout modal with order_id and VITE_RAZORPAY_KEY_ID</w:t>
      </w:r>
    </w:p>
    <w:p>
      <w:pPr>
        <w:pStyle w:val="ListNumber"/>
      </w:pPr>
      <w:r>
        <w:rPr>
          <w:sz w:val="22"/>
        </w:rPr>
        <w:t>Customer: Completes payment in Razorpay UI (UPI/card/netbanking)</w:t>
      </w:r>
    </w:p>
    <w:p>
      <w:pPr>
        <w:pStyle w:val="ListNumber"/>
      </w:pPr>
      <w:r>
        <w:rPr>
          <w:sz w:val="22"/>
        </w:rPr>
        <w:t>Razorpay: Returns razorpay_payment_id, razorpay_order_id, razorpay_signature to client handler</w:t>
      </w:r>
    </w:p>
    <w:p>
      <w:pPr>
        <w:pStyle w:val="ListNumber"/>
      </w:pPr>
      <w:r>
        <w:rPr>
          <w:sz w:val="22"/>
        </w:rPr>
        <w:t>Client: POST /payments/verify { razorpay_order_id, razorpay_payment_id, razorpay_signature, booking_id }</w:t>
      </w:r>
    </w:p>
    <w:p>
      <w:pPr>
        <w:pStyle w:val="ListNumber"/>
      </w:pPr>
      <w:r>
        <w:rPr>
          <w:sz w:val="22"/>
        </w:rPr>
        <w:t>API: Verifies HMAC signature using Razorpay secret → marks payment confirmed → booking confirmed</w:t>
      </w:r>
    </w:p>
    <w:p>
      <w:pPr>
        <w:pStyle w:val="ListNumber"/>
      </w:pPr>
      <w:r>
        <w:rPr>
          <w:sz w:val="22"/>
        </w:rPr>
        <w:t>On failure: Client shows error toast; booking remains in 'pending' state</w:t>
      </w:r>
    </w:p>
    <w:p>
      <w:pPr>
        <w:pStyle w:val="Heading2"/>
      </w:pPr>
      <w:r>
        <w:t>12.2 Pay-at-Counter Flow</w:t>
      </w:r>
    </w:p>
    <w:p>
      <w:pPr>
        <w:pStyle w:val="ListNumber"/>
      </w:pPr>
      <w:r>
        <w:rPr>
          <w:sz w:val="22"/>
        </w:rPr>
        <w:t>Customer selects 'Pay at Salon' on Step 3</w:t>
      </w:r>
    </w:p>
    <w:p>
      <w:pPr>
        <w:pStyle w:val="ListNumber"/>
      </w:pPr>
      <w:r>
        <w:rPr>
          <w:sz w:val="22"/>
        </w:rPr>
        <w:t>Client: POST /bookings with payment_method: 'counter'</w:t>
      </w:r>
    </w:p>
    <w:p>
      <w:pPr>
        <w:pStyle w:val="ListNumber"/>
      </w:pPr>
      <w:r>
        <w:rPr>
          <w:sz w:val="22"/>
        </w:rPr>
        <w:t>API: Creates booking with status 'confirmed' and payment_status 'pending_at_counter'</w:t>
      </w:r>
    </w:p>
    <w:p>
      <w:pPr>
        <w:pStyle w:val="ListNumber"/>
      </w:pPr>
      <w:r>
        <w:rPr>
          <w:sz w:val="22"/>
        </w:rPr>
        <w:t>Salon marks payment received in dashboard upon customer arrival</w:t>
      </w:r>
    </w:p>
    <w:p>
      <w:pPr>
        <w:pStyle w:val="Heading2"/>
      </w:pPr>
      <w:r>
        <w:t>12.3 Security Requirements for Payments</w:t>
      </w:r>
    </w:p>
    <w:p>
      <w:pPr>
        <w:pStyle w:val="ListBullet"/>
      </w:pPr>
      <w:r>
        <w:rPr>
          <w:sz w:val="22"/>
        </w:rPr>
        <w:t>Razorpay secret key stored ONLY on server — never in client env except public key_id</w:t>
      </w:r>
    </w:p>
    <w:p>
      <w:pPr>
        <w:pStyle w:val="ListBullet"/>
      </w:pPr>
      <w:r>
        <w:rPr>
          <w:sz w:val="22"/>
        </w:rPr>
        <w:t>Payment signature verification MUST happen server-side before confirming booking</w:t>
      </w:r>
    </w:p>
    <w:p>
      <w:pPr>
        <w:pStyle w:val="ListBullet"/>
      </w:pPr>
      <w:r>
        <w:rPr>
          <w:sz w:val="22"/>
        </w:rPr>
        <w:t>Amount in Razorpay order must match server-calculated total (prevent tampering)</w:t>
      </w:r>
    </w:p>
    <w:p>
      <w:pPr>
        <w:pStyle w:val="ListBullet"/>
      </w:pPr>
      <w:r>
        <w:rPr>
          <w:sz w:val="22"/>
        </w:rPr>
        <w:t>Webhook endpoint for Razorpay payment.captured events as backup confirmation</w:t>
      </w:r>
    </w:p>
    <w:p>
      <w:pPr>
        <w:pStyle w:val="ListBullet"/>
      </w:pPr>
      <w:r>
        <w:rPr>
          <w:sz w:val="22"/>
        </w:rPr>
        <w:t>Idempotency key on payment verify to prevent duplicate confirmations</w:t>
      </w:r>
    </w:p>
    <w:p>
      <w:pPr>
        <w:pStyle w:val="Heading1"/>
      </w:pPr>
      <w:r>
        <w:t>13. Queue &amp; Real-Time Architecture</w:t>
      </w:r>
    </w:p>
    <w:p>
      <w:pPr>
        <w:pStyle w:val="Heading2"/>
      </w:pPr>
      <w:r>
        <w:t>13.1 Queue Data Flow</w:t>
      </w:r>
    </w:p>
    <w:p>
      <w:pPr>
        <w:pStyle w:val="ListNumber"/>
      </w:pPr>
      <w:r>
        <w:rPr>
          <w:sz w:val="22"/>
        </w:rPr>
        <w:t>Customer scans salon QR → navigates to queue join page with salon_id</w:t>
      </w:r>
    </w:p>
    <w:p>
      <w:pPr>
        <w:pStyle w:val="ListNumber"/>
      </w:pPr>
      <w:r>
        <w:rPr>
          <w:sz w:val="22"/>
        </w:rPr>
        <w:t>POST /salons/:id/queue/join → API inserts row in queues table with next position</w:t>
      </w:r>
    </w:p>
    <w:p>
      <w:pPr>
        <w:pStyle w:val="ListNumber"/>
      </w:pPr>
      <w:r>
        <w:rPr>
          <w:sz w:val="22"/>
        </w:rPr>
        <w:t>Supabase Realtime broadcasts INSERT on queues table filtered by salon_id</w:t>
      </w:r>
    </w:p>
    <w:p>
      <w:pPr>
        <w:pStyle w:val="ListNumber"/>
      </w:pPr>
      <w:r>
        <w:rPr>
          <w:sz w:val="22"/>
        </w:rPr>
        <w:t>Salon dashboard subscription receives update → queue list re-renders</w:t>
      </w:r>
    </w:p>
    <w:p>
      <w:pPr>
        <w:pStyle w:val="ListNumber"/>
      </w:pPr>
      <w:r>
        <w:rPr>
          <w:sz w:val="22"/>
        </w:rPr>
        <w:t>Owner calls POST /salons/:id/queue/advance → current in_progress → completed; next waiting → in_progress</w:t>
      </w:r>
    </w:p>
    <w:p>
      <w:pPr>
        <w:pStyle w:val="ListNumber"/>
      </w:pPr>
      <w:r>
        <w:rPr>
          <w:sz w:val="22"/>
        </w:rPr>
        <w:t>Supabase broadcasts UPDATE → customer app updates position/turn notification</w:t>
      </w:r>
    </w:p>
    <w:p>
      <w:pPr>
        <w:pStyle w:val="Heading2"/>
      </w:pPr>
      <w:r>
        <w:t>13.2 Supabase Realtime Channels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1714"/>
          </w:tcPr>
          <w:p>
            <w:r>
              <w:rPr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1152"/>
            <w:shd w:fill="1A1714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1728"/>
            <w:shd w:fill="1A1714"/>
          </w:tcPr>
          <w:p>
            <w:r>
              <w:rPr>
                <w:b/>
                <w:color w:val="FFFFFF"/>
                <w:sz w:val="20"/>
              </w:rPr>
              <w:t>Filter</w:t>
            </w:r>
          </w:p>
        </w:tc>
        <w:tc>
          <w:tcPr>
            <w:tcW w:type="dxa" w:w="1728"/>
            <w:shd w:fill="1A1714"/>
          </w:tcPr>
          <w:p>
            <w:r>
              <w:rPr>
                <w:b/>
                <w:color w:val="FFFFFF"/>
                <w:sz w:val="20"/>
              </w:rPr>
              <w:t>Events</w:t>
            </w:r>
          </w:p>
        </w:tc>
        <w:tc>
          <w:tcPr>
            <w:tcW w:type="dxa" w:w="2880"/>
            <w:shd w:fill="1A1714"/>
          </w:tcPr>
          <w:p>
            <w:r>
              <w:rPr>
                <w:b/>
                <w:color w:val="FFFFFF"/>
                <w:sz w:val="20"/>
              </w:rPr>
              <w:t>Used By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queue:salon_{id}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queues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salon_id=eq.{id}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INSERT, UPDATE, DELETE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Dashboard queue view, customer tracker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booking:{id}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bookings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id=eq.{id}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booking status page</w:t>
            </w:r>
          </w:p>
        </w:tc>
      </w:tr>
    </w:tbl>
    <w:p/>
    <w:p>
      <w:pPr>
        <w:pStyle w:val="Heading2"/>
      </w:pPr>
      <w:r>
        <w:t>13.3 Fallback When Realtime Unavailable</w:t>
      </w:r>
    </w:p>
    <w:p>
      <w:pPr>
        <w:pStyle w:val="ListBullet"/>
      </w:pPr>
      <w:r>
        <w:rPr>
          <w:sz w:val="22"/>
        </w:rPr>
        <w:t>Client falls back to polling GET /salons/:id/queue/me every 15 seconds</w:t>
      </w:r>
    </w:p>
    <w:p>
      <w:pPr>
        <w:pStyle w:val="ListBullet"/>
      </w:pPr>
      <w:r>
        <w:rPr>
          <w:sz w:val="22"/>
        </w:rPr>
        <w:t>Dashboard polls GET /salons/:id/queue every 10 seconds</w:t>
      </w:r>
    </w:p>
    <w:p>
      <w:pPr>
        <w:pStyle w:val="ListBullet"/>
      </w:pPr>
      <w:r>
        <w:rPr>
          <w:sz w:val="22"/>
        </w:rPr>
        <w:t>Toast notification informs user if realtime connection drops</w:t>
      </w:r>
    </w:p>
    <w:p>
      <w:pPr>
        <w:pStyle w:val="Heading1"/>
      </w:pPr>
      <w:r>
        <w:t>14. State Management Architecture</w:t>
      </w:r>
    </w:p>
    <w:p>
      <w:pPr>
        <w:spacing w:after="120"/>
      </w:pPr>
      <w:r>
        <w:rPr>
          <w:b w:val="0"/>
          <w:i w:val="0"/>
          <w:sz w:val="22"/>
        </w:rPr>
        <w:t>Redux Toolkit is the single source of truth for client-side application state.</w:t>
      </w:r>
    </w:p>
    <w:p>
      <w:pPr>
        <w:pStyle w:val="Heading2"/>
      </w:pPr>
      <w:r>
        <w:t>14.1 Async Data Pattern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br/>
        <w:t>// Pattern: createAsyncThunk → extraReducers</w:t>
        <w:br/>
        <w:t>export const submitBooking = createAsyncThunk('booking/submit', async (data) =&gt; {</w:t>
        <w:br/>
        <w:t xml:space="preserve">  return await bookingService.create(data)  // Axios → API</w:t>
        <w:br/>
        <w:t>})</w:t>
        <w:br/>
        <w:br/>
        <w:t>// Slice handles pending/fulfilled/rejected → updates loading, error, currentBooking, step</w:t>
        <w:br/>
        <w:t xml:space="preserve">    </w:t>
      </w:r>
    </w:p>
    <w:p>
      <w:pPr>
        <w:pStyle w:val="Heading2"/>
      </w:pPr>
      <w:r>
        <w:t>14.2 Local vs Server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A1714"/>
          </w:tcPr>
          <w:p>
            <w:r>
              <w:rPr>
                <w:b/>
                <w:color w:val="FFFFFF"/>
                <w:sz w:val="20"/>
              </w:rPr>
              <w:t>State Type</w:t>
            </w:r>
          </w:p>
        </w:tc>
        <w:tc>
          <w:tcPr>
            <w:tcW w:type="dxa" w:w="2160"/>
            <w:shd w:fill="1A1714"/>
          </w:tcPr>
          <w:p>
            <w:r>
              <w:rPr>
                <w:b/>
                <w:color w:val="FFFFFF"/>
                <w:sz w:val="20"/>
              </w:rPr>
              <w:t>Storage</w:t>
            </w:r>
          </w:p>
        </w:tc>
        <w:tc>
          <w:tcPr>
            <w:tcW w:type="dxa" w:w="4752"/>
            <w:shd w:fill="1A1714"/>
          </w:tcPr>
          <w:p>
            <w:r>
              <w:rPr>
                <w:b/>
                <w:color w:val="FFFFFF"/>
                <w:sz w:val="20"/>
              </w:rPr>
              <w:t>Examples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Server state (cached)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Redux slices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Salon list, bookings, queue, profile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UI state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Redux ui slice + component useState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Modal open, active tab, form inputs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Auth tokens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localStorage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sb_token, sb_refresh_token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Wishlist (optimistic)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Redux + API sync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Wishlist IDs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Booking wizard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Redux booking slice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Persists across route navigation within session</w:t>
            </w:r>
          </w:p>
        </w:tc>
      </w:tr>
    </w:tbl>
    <w:p/>
    <w:p>
      <w:pPr>
        <w:pStyle w:val="Heading2"/>
      </w:pPr>
      <w:r>
        <w:t>14.3 Notification System (Toast)</w:t>
      </w:r>
    </w:p>
    <w:p>
      <w:pPr>
        <w:spacing w:after="120"/>
      </w:pPr>
      <w:r>
        <w:rPr>
          <w:b w:val="0"/>
          <w:i w:val="0"/>
          <w:sz w:val="22"/>
        </w:rPr>
        <w:t>User feedback uses a Redux-driven toast system — not browser alert() dialogs.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br/>
        <w:t>dispatch(showNotification({ message: 'Please select a service first', type: 'warning' }))</w:t>
        <w:br/>
        <w:t>// Types: 'success' | 'error' | 'warning'</w:t>
        <w:br/>
        <w:t>// Rendered by global Notification component; auto-dismiss after 3.5 seconds</w:t>
        <w:br/>
        <w:t xml:space="preserve">    </w:t>
      </w:r>
    </w:p>
    <w:p>
      <w:pPr>
        <w:pStyle w:val="Heading1"/>
      </w:pPr>
      <w:r>
        <w:t>15. Service Integration Layer</w:t>
      </w:r>
    </w:p>
    <w:p>
      <w:pPr>
        <w:spacing w:after="120"/>
      </w:pPr>
      <w:r>
        <w:rPr>
          <w:b w:val="0"/>
          <w:i w:val="0"/>
          <w:sz w:val="22"/>
        </w:rPr>
        <w:t>The client service layer wraps the Axios API instance into domain-specific modules.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1A1714"/>
          </w:tcPr>
          <w:p>
            <w:r>
              <w:rPr>
                <w:b/>
                <w:color w:val="FFFFFF"/>
                <w:sz w:val="20"/>
              </w:rPr>
              <w:t>Service Module</w:t>
            </w:r>
          </w:p>
        </w:tc>
        <w:tc>
          <w:tcPr>
            <w:tcW w:type="dxa" w:w="3600"/>
            <w:shd w:fill="1A1714"/>
          </w:tcPr>
          <w:p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type="dxa" w:w="3600"/>
            <w:shd w:fill="1A1714"/>
          </w:tcPr>
          <w:p>
            <w:r>
              <w:rPr>
                <w:b/>
                <w:color w:val="FFFFFF"/>
                <w:sz w:val="20"/>
              </w:rPr>
              <w:t>Endpoints Used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api.js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Axios instance, JWT interceptors, token refresh, error formatting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All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authService.js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Login, register, OTP, Google, token storage helpers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/auth/*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salonService.js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Salon CRUD, search, featured, nearby, services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/salons/*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bookingService.js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Create, cancel, reschedule, slots, backdated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/bookings/*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queueService.js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Join, leave, advance, manual add, position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/queue/*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paymentService.js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Create order, open Razorpay modal, verify, refund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/payments/*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uploadService.js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Multipart image upload via API proxy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/upload/image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supabaseClient.js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Realtime subscriptions for queue and bookings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Supabase channels</w:t>
            </w:r>
          </w:p>
        </w:tc>
      </w:tr>
    </w:tbl>
    <w:p/>
    <w:p>
      <w:pPr>
        <w:pStyle w:val="Heading2"/>
      </w:pPr>
      <w:r>
        <w:t>15.1 Axios Interceptor Architecture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br/>
        <w:t>Request Interceptor:</w:t>
        <w:br/>
        <w:t xml:space="preserve">  → Read sb_token from localStorage</w:t>
        <w:br/>
        <w:t xml:space="preserve">  → Attach Authorization: Bearer {token}</w:t>
        <w:br/>
        <w:br/>
        <w:t>Response Interceptor:</w:t>
        <w:br/>
        <w:t xml:space="preserve">  → Unwrap response.data automatically</w:t>
        <w:br/>
        <w:t xml:space="preserve">  → On 401: attempt token refresh via /auth/refresh</w:t>
        <w:br/>
        <w:t xml:space="preserve">  → On refresh failure: clear tokens, redirect /?auth=login</w:t>
        <w:br/>
        <w:t xml:space="preserve">  → Format error as { message, status } for UI consumption</w:t>
        <w:br/>
        <w:t xml:space="preserve">    </w:t>
      </w:r>
    </w:p>
    <w:p>
      <w:pPr>
        <w:pStyle w:val="Heading1"/>
      </w:pPr>
      <w:r>
        <w:t>16. Media &amp; File Upload Architecture</w:t>
      </w:r>
    </w:p>
    <w:p>
      <w:pPr>
        <w:spacing w:after="120"/>
      </w:pPr>
      <w:r>
        <w:rPr>
          <w:b w:val="0"/>
          <w:i w:val="0"/>
          <w:sz w:val="22"/>
        </w:rPr>
        <w:t>Images are never uploaded directly from browser to Cloudinary. The API proxies uploads to keep credentials secure.</w:t>
      </w:r>
    </w:p>
    <w:p>
      <w:pPr>
        <w:pStyle w:val="ListNumber"/>
      </w:pPr>
      <w:r>
        <w:rPr>
          <w:sz w:val="22"/>
        </w:rPr>
        <w:t>Client selects file → uploadService.uploadImage(file, folder)</w:t>
      </w:r>
    </w:p>
    <w:p>
      <w:pPr>
        <w:pStyle w:val="ListNumber"/>
      </w:pPr>
      <w:r>
        <w:rPr>
          <w:sz w:val="22"/>
        </w:rPr>
        <w:t>POST /upload/image with multipart/form-data { file, folder }</w:t>
      </w:r>
    </w:p>
    <w:p>
      <w:pPr>
        <w:pStyle w:val="ListNumber"/>
      </w:pPr>
      <w:r>
        <w:rPr>
          <w:sz w:val="22"/>
        </w:rPr>
        <w:t>API receives file → uploads to Cloudinary with server-side credentials</w:t>
      </w:r>
    </w:p>
    <w:p>
      <w:pPr>
        <w:pStyle w:val="ListNumber"/>
      </w:pPr>
      <w:r>
        <w:rPr>
          <w:sz w:val="22"/>
        </w:rPr>
        <w:t>API returns { url: 'https://res.cloudinary.com/...', publicId: '...' }</w:t>
      </w:r>
    </w:p>
    <w:p>
      <w:pPr>
        <w:pStyle w:val="ListNumber"/>
      </w:pPr>
      <w:r>
        <w:rPr>
          <w:sz w:val="22"/>
        </w:rPr>
        <w:t>Client stores CDN URL in salon profile, gallery, or avatar field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1A1714"/>
          </w:tcPr>
          <w:p>
            <w:r>
              <w:rPr>
                <w:b/>
                <w:color w:val="FFFFFF"/>
                <w:sz w:val="20"/>
              </w:rPr>
              <w:t>Folder</w:t>
            </w:r>
          </w:p>
        </w:tc>
        <w:tc>
          <w:tcPr>
            <w:tcW w:type="dxa" w:w="4320"/>
            <w:shd w:fill="1A1714"/>
          </w:tcPr>
          <w:p>
            <w:r>
              <w:rPr>
                <w:b/>
                <w:color w:val="FFFFFF"/>
                <w:sz w:val="20"/>
              </w:rPr>
              <w:t>Usage</w:t>
            </w:r>
          </w:p>
        </w:tc>
        <w:tc>
          <w:tcPr>
            <w:tcW w:type="dxa" w:w="1728"/>
            <w:shd w:fill="1A1714"/>
          </w:tcPr>
          <w:p>
            <w:r>
              <w:rPr>
                <w:b/>
                <w:color w:val="FFFFFF"/>
                <w:sz w:val="20"/>
              </w:rPr>
              <w:t>Max Size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salons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Salon gallery and cover images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MB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avatars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 and staff profile photos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 MB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services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Service category images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 MB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general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Miscellaneous uploads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MB</w:t>
            </w:r>
          </w:p>
        </w:tc>
      </w:tr>
    </w:tbl>
    <w:p/>
    <w:p>
      <w:pPr>
        <w:pStyle w:val="Heading1"/>
      </w:pPr>
      <w:r>
        <w:t>17. API Design Standards</w:t>
      </w:r>
    </w:p>
    <w:p>
      <w:pPr>
        <w:pStyle w:val="ListBullet"/>
      </w:pPr>
      <w:r>
        <w:rPr>
          <w:sz w:val="22"/>
        </w:rPr>
        <w:t>RESTful resource naming: plural nouns (/salons, /bookings)</w:t>
      </w:r>
    </w:p>
    <w:p>
      <w:pPr>
        <w:pStyle w:val="ListBullet"/>
      </w:pPr>
      <w:r>
        <w:rPr>
          <w:sz w:val="22"/>
        </w:rPr>
        <w:t>Nested resources for ownership: /salons/:id/services, /salons/:id/queue</w:t>
      </w:r>
    </w:p>
    <w:p>
      <w:pPr>
        <w:pStyle w:val="ListBullet"/>
      </w:pPr>
      <w:r>
        <w:rPr>
          <w:sz w:val="22"/>
        </w:rPr>
        <w:t>PATCH for partial updates; PUT avoided unless full replacement</w:t>
      </w:r>
    </w:p>
    <w:p>
      <w:pPr>
        <w:pStyle w:val="ListBullet"/>
      </w:pPr>
      <w:r>
        <w:rPr>
          <w:sz w:val="22"/>
        </w:rPr>
        <w:t>Query params for filtering, sorting, pagination: ?page=1&amp;limit=20&amp;sort=rating</w:t>
      </w:r>
    </w:p>
    <w:p>
      <w:pPr>
        <w:pStyle w:val="ListBullet"/>
      </w:pPr>
      <w:r>
        <w:rPr>
          <w:sz w:val="22"/>
        </w:rPr>
        <w:t>Consistent error response schema with machine-readable error codes</w:t>
      </w:r>
    </w:p>
    <w:p>
      <w:pPr>
        <w:pStyle w:val="ListBullet"/>
      </w:pPr>
      <w:r>
        <w:rPr>
          <w:sz w:val="22"/>
        </w:rPr>
        <w:t>Idempotency-Key header on POST /bookings and POST /payments/verify</w:t>
      </w:r>
    </w:p>
    <w:p>
      <w:pPr>
        <w:pStyle w:val="ListBullet"/>
      </w:pPr>
      <w:r>
        <w:rPr>
          <w:sz w:val="22"/>
        </w:rPr>
        <w:t>Rate limiting: 100 req/min per IP (public), 300 req/min per user (authenticated)</w:t>
      </w:r>
    </w:p>
    <w:p>
      <w:pPr>
        <w:pStyle w:val="ListBullet"/>
      </w:pPr>
      <w:r>
        <w:rPr>
          <w:sz w:val="22"/>
        </w:rPr>
        <w:t>CORS: allow salonbazar.shop and staging.salonbazar.shop origins only</w:t>
      </w:r>
    </w:p>
    <w:p>
      <w:pPr>
        <w:pStyle w:val="Heading1"/>
      </w:pPr>
      <w:r>
        <w:t>18. Security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1A1714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80"/>
            <w:shd w:fill="1A1714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4464"/>
            <w:shd w:fill="1A1714"/>
          </w:tcPr>
          <w:p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Transport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TLS 1.2+ encryption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HTTPS on all domains; HSTS headers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JWT access + refresh tokens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Short-lived access (15 min), refresh rotation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Authorization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RBAC middleware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Role + resource ownership checks on every protected route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Input Validation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Schema validation on all inputs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Server-side validation (e.g., Zod/Joi)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XSS Prevention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Output encoding, CSP headers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React auto-escaping; strict CSP on API responses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CSRF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applicable for JWT Bearer API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No cookie-based auth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Secrets Management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Env vars / secret manager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Razorpay secret, DB creds, Cloudinary secret in vault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PII Protection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Encryption at rest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Phone/email encrypted in DB; masked in logs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Payment PCI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Delegated to Razorpay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No card data touches SalonBazar servers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Rate Limiting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Per-IP and per-user limits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Prevent brute force and abuse</w:t>
            </w:r>
          </w:p>
        </w:tc>
      </w:tr>
    </w:tbl>
    <w:p/>
    <w:p>
      <w:pPr>
        <w:pStyle w:val="Heading2"/>
      </w:pPr>
      <w:r>
        <w:t>18.1 OWASP Top 10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A1714"/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6480"/>
            <w:shd w:fill="1A1714"/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Injection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Parameterized queries (ORM); input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Broken Auth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JWT with expiry; refresh rotation; secure token storage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Sensitive Data Exposure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HTTPS; encrypt PII; no secrets in client bundle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XXE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JSON-only API; no XML parsing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Broken Access Control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RBAC middleware; ownership checks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Security Misconfiguration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Hardened defaults; env-specific configs; no debug in prod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XSS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React escaping; CSP; sanitize user-generated content (reviews)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Insecure Deserialization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JSON schema validation on all payloads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Known Vulnerabilities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Dependabot/npm audit; regular dependency updates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Insufficient Logging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Structured audit logs for auth, payment, admin actions</w:t>
            </w:r>
          </w:p>
        </w:tc>
      </w:tr>
    </w:tbl>
    <w:p/>
    <w:p>
      <w:pPr>
        <w:pStyle w:val="Heading1"/>
      </w:pPr>
      <w:r>
        <w:t>19. Infrastructure &amp; Deployment</w:t>
      </w:r>
    </w:p>
    <w:p>
      <w:pPr>
        <w:pStyle w:val="Heading2"/>
      </w:pPr>
      <w:r>
        <w:t>19.1 Environment Topology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A1714"/>
          </w:tcPr>
          <w:p>
            <w:r>
              <w:rPr>
                <w:b/>
                <w:color w:val="FFFFFF"/>
                <w:sz w:val="20"/>
              </w:rPr>
              <w:t>Environment</w:t>
            </w:r>
          </w:p>
        </w:tc>
        <w:tc>
          <w:tcPr>
            <w:tcW w:type="dxa" w:w="2880"/>
            <w:shd w:fill="1A1714"/>
          </w:tcPr>
          <w:p>
            <w:r>
              <w:rPr>
                <w:b/>
                <w:color w:val="FFFFFF"/>
                <w:sz w:val="20"/>
              </w:rPr>
              <w:t>Web URL</w:t>
            </w:r>
          </w:p>
        </w:tc>
        <w:tc>
          <w:tcPr>
            <w:tcW w:type="dxa" w:w="3312"/>
            <w:shd w:fill="1A1714"/>
          </w:tcPr>
          <w:p>
            <w:r>
              <w:rPr>
                <w:b/>
                <w:color w:val="FFFFFF"/>
                <w:sz w:val="20"/>
              </w:rPr>
              <w:t>API URL</w:t>
            </w:r>
          </w:p>
        </w:tc>
        <w:tc>
          <w:tcPr>
            <w:tcW w:type="dxa" w:w="1440"/>
            <w:shd w:fill="1A1714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Production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https://salonbazar.shop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https://api.salonbazar.shop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Live users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Staging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https://staging.salonbazar.shop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https://staging-api.salonbazar.shop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QA, UAT, demos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Development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http://localhost:5173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http://localhost:3000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Local development</w:t>
            </w:r>
          </w:p>
        </w:tc>
      </w:tr>
    </w:tbl>
    <w:p/>
    <w:p>
      <w:pPr>
        <w:pStyle w:val="Heading2"/>
      </w:pPr>
      <w:r>
        <w:t>19.2 Recommended Production Infrastructure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1A1714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600"/>
            <w:shd w:fill="1A1714"/>
          </w:tcPr>
          <w:p>
            <w:r>
              <w:rPr>
                <w:b/>
                <w:color w:val="FFFFFF"/>
                <w:sz w:val="20"/>
              </w:rPr>
              <w:t>Recommended Service</w:t>
            </w:r>
          </w:p>
        </w:tc>
        <w:tc>
          <w:tcPr>
            <w:tcW w:type="dxa" w:w="3600"/>
            <w:shd w:fill="1A1714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Web SPA hosting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Vercel / Netlify / Cloudflare Pages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Static dist/ deploy; CDN edge caching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API server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AWS ECS / Railway / Render / DigitalOcean App Platform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Auto-scaling container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Supabase Postgres / AWS RDS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Managed Postgres with backups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Realtime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Supabase Realtime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Included with Supabase Postgres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Media CDN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Cloudinary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Image optimization and delivery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DNS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Cloudflare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salonbazar.shop DNS + SSL + DDoS protection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Secrets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AWS Secrets Manager / Doppler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Razorpay, DB, Cloudinary credentials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SendGrid / AWS SES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Transactional emails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SMS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MSG91 / Twilio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OTP and booking reminders</w:t>
            </w:r>
          </w:p>
        </w:tc>
      </w:tr>
    </w:tbl>
    <w:p/>
    <w:p>
      <w:pPr>
        <w:pStyle w:val="Heading2"/>
      </w:pPr>
      <w:r>
        <w:t>19.3 Deployment Architecture Diagram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br/>
        <w:t>[User Browser]</w:t>
        <w:br/>
        <w:t xml:space="preserve">     │</w:t>
        <w:br/>
        <w:t xml:space="preserve">     ▼</w:t>
        <w:br/>
        <w:t>[Cloudflare CDN] ──► [Static SPA: salonbazar.shop]</w:t>
        <w:br/>
        <w:t xml:space="preserve">     │</w:t>
        <w:br/>
        <w:t xml:space="preserve">     ▼</w:t>
        <w:br/>
        <w:t>[Load Balancer] ──► [API Server 1] [API Server 2] ... (auto-scaled)</w:t>
        <w:br/>
        <w:t xml:space="preserve">                         │</w:t>
        <w:br/>
        <w:t xml:space="preserve">              ┌──────────┼──────────┐</w:t>
        <w:br/>
        <w:t xml:space="preserve">              ▼          ▼          ▼</w:t>
        <w:br/>
        <w:t xml:space="preserve">         [PostgreSQL] [Redis*]  [Cloudinary]</w:t>
        <w:br/>
        <w:t xml:space="preserve">              │</w:t>
        <w:br/>
        <w:t xml:space="preserve">              ▼</w:t>
        <w:br/>
        <w:t xml:space="preserve">         [Supabase Realtime]</w:t>
        <w:br/>
        <w:t xml:space="preserve">         </w:t>
        <w:br/>
        <w:t>* Redis optional: session cache, rate limiting, slot lock</w:t>
        <w:br/>
        <w:t xml:space="preserve">    </w:t>
      </w:r>
    </w:p>
    <w:p>
      <w:pPr>
        <w:pStyle w:val="Heading1"/>
      </w:pPr>
      <w:r>
        <w:t>20. Environment Configuration</w:t>
      </w:r>
    </w:p>
    <w:p>
      <w:pPr>
        <w:pStyle w:val="Heading2"/>
      </w:pPr>
      <w:r>
        <w:t>20.1 Client Environment Variables (VITE_*)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A1714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600"/>
            <w:shd w:fill="1A1714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2880"/>
            <w:shd w:fill="1A1714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VITE_APP_URL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https://salonbazar.shop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 base URL for redirects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VITE_API_BASE_URL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https://api.salonbazar.shop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server base URL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VITE_SUPABASE_URL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https://xxx.supabase.co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Supabase project URL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VITE_SUPABASE_ANON_KEY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eyJ...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Supabase anonymous key (public)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VITE_RAZORPAY_KEY_ID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rzp_live_xxx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Razorpay public key (checkout modal)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VITE_CLOUDINARY_CLOUD_NAME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salonbazar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Cloudinary cloud name (optional direct)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VITE_GOOGLE_CLIENT_ID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xxx.apps.googleusercontent.com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Google OAuth client ID</w:t>
            </w:r>
          </w:p>
        </w:tc>
      </w:tr>
    </w:tbl>
    <w:p/>
    <w:p>
      <w:pPr>
        <w:pStyle w:val="Heading2"/>
      </w:pPr>
      <w:r>
        <w:t>20.2 Server Environment Variables (Secret)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1A1714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5472"/>
            <w:shd w:fill="1A1714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DATABASE_URL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PostgreSQL connection string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JWT_SECRET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Access token signing key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JWT_REFRESH_SECRET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Refresh token signing key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RAZORPAY_KEY_SECRET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Razorpay server secret for signature verify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CLOUDINARY_API_SECRET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Cloudinary upload credentials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SUPABASE_SERVICE_ROLE_KEY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Server-side Supabase admin access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GOOGLE_CLIENT_SECRET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Google OAuth server secret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SMS_API_KEY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OTP SMS provider key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EMAIL_API_KEY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Transactional email provider key</w:t>
            </w:r>
          </w:p>
        </w:tc>
      </w:tr>
    </w:tbl>
    <w:p/>
    <w:p>
      <w:pPr>
        <w:pStyle w:val="Heading1"/>
      </w:pPr>
      <w:r>
        <w:t>21. Observability &amp;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A1714"/>
          </w:tcPr>
          <w:p>
            <w:r>
              <w:rPr>
                <w:b/>
                <w:color w:val="FFFFFF"/>
                <w:sz w:val="20"/>
              </w:rPr>
              <w:t>Concern</w:t>
            </w:r>
          </w:p>
        </w:tc>
        <w:tc>
          <w:tcPr>
            <w:tcW w:type="dxa" w:w="2880"/>
            <w:shd w:fill="1A1714"/>
          </w:tcPr>
          <w:p>
            <w:r>
              <w:rPr>
                <w:b/>
                <w:color w:val="FFFFFF"/>
                <w:sz w:val="20"/>
              </w:rPr>
              <w:t>Tool (Recommended)</w:t>
            </w:r>
          </w:p>
        </w:tc>
        <w:tc>
          <w:tcPr>
            <w:tcW w:type="dxa" w:w="4032"/>
            <w:shd w:fill="1A1714"/>
          </w:tcPr>
          <w:p>
            <w:r>
              <w:rPr>
                <w:b/>
                <w:color w:val="FFFFFF"/>
                <w:sz w:val="20"/>
              </w:rPr>
              <w:t>What to Monitor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Application errors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Sentry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JS errors (client), unhandled exceptions (API)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API performance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Datadog / New Relic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Latency p50/p95/p99, error rate by endpoint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Infrastructure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CloudWatch / Grafana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CPU, memory, disk, network on API servers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Uptime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UptimeRobot / Pingdom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HTTP health checks on / and /api/v1/health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CloudWatch Logs / Loki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Structured JSON logs with request_id correlation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Real-user monitoring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Sentry Performance / Web Vitals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LCP, FID, CLS on client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Payment monitoring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Razorpay Dashboard + custom alerts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Failed payments, refund requests</w:t>
            </w:r>
          </w:p>
        </w:tc>
      </w:tr>
    </w:tbl>
    <w:p/>
    <w:p>
      <w:pPr>
        <w:pStyle w:val="Heading2"/>
      </w:pPr>
      <w:r>
        <w:t>21.1 Health Check Endpoint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br/>
        <w:t>GET /api/v1/health</w:t>
        <w:br/>
        <w:t>Response 200:</w:t>
        <w:br/>
        <w:t>{</w:t>
        <w:br/>
        <w:t xml:space="preserve">  "status": "ok",</w:t>
        <w:br/>
        <w:t xml:space="preserve">  "version": "1.0.0",</w:t>
        <w:br/>
        <w:t xml:space="preserve">  "uptime": 86400,</w:t>
        <w:br/>
        <w:t xml:space="preserve">  "database": "connected",</w:t>
        <w:br/>
        <w:t xml:space="preserve">  "timestamp": "2026-06-07T10:00:00Z"</w:t>
        <w:br/>
        <w:t>}</w:t>
        <w:br/>
        <w:t xml:space="preserve">    </w:t>
      </w:r>
    </w:p>
    <w:p>
      <w:pPr>
        <w:pStyle w:val="Heading1"/>
      </w:pPr>
      <w:r>
        <w:t>22. Performance &amp; Scalability</w:t>
      </w:r>
    </w:p>
    <w:p>
      <w:pPr>
        <w:pStyle w:val="Heading2"/>
      </w:pPr>
      <w:r>
        <w:t>22.1 Client Performance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A1714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728"/>
            <w:shd w:fill="1A1714"/>
          </w:tcPr>
          <w:p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4032"/>
            <w:shd w:fill="1A1714"/>
          </w:tcPr>
          <w:p>
            <w:r>
              <w:rPr>
                <w:b/>
                <w:color w:val="FFFFFF"/>
                <w:sz w:val="20"/>
              </w:rPr>
              <w:t>Strategy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LCP (Largest Contentful Paint)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2.5s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CDN, image lazy loading, hero image optimization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FID (First Input Delay)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100ms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Code splitting, defer non-critical JS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CLS (Cumulative Layout Shift)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0.1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Skeleton loaders, explicit image dimensions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Bundle size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600KB gzipped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Tree shaking, dynamic imports for admin/dashboard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Time to Interactive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3.5s on 4G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Vite production build, preload critical assets</w:t>
            </w:r>
          </w:p>
        </w:tc>
      </w:tr>
    </w:tbl>
    <w:p/>
    <w:p>
      <w:pPr>
        <w:pStyle w:val="Heading2"/>
      </w:pPr>
      <w:r>
        <w:t>22.2 API Performance Strategies</w:t>
      </w:r>
    </w:p>
    <w:p>
      <w:pPr>
        <w:pStyle w:val="ListBullet"/>
      </w:pPr>
      <w:r>
        <w:rPr>
          <w:sz w:val="22"/>
        </w:rPr>
        <w:t>Database query optimization with proper indexes (see Section 9.5)</w:t>
      </w:r>
    </w:p>
    <w:p>
      <w:pPr>
        <w:pStyle w:val="ListBullet"/>
      </w:pPr>
      <w:r>
        <w:rPr>
          <w:sz w:val="22"/>
        </w:rPr>
        <w:t>Redis cache for salon list, featured salons (TTL 5 min)</w:t>
      </w:r>
    </w:p>
    <w:p>
      <w:pPr>
        <w:pStyle w:val="ListBullet"/>
      </w:pPr>
      <w:r>
        <w:rPr>
          <w:sz w:val="22"/>
        </w:rPr>
        <w:t>CDN cache for static salon gallery images via Cloudinary</w:t>
      </w:r>
    </w:p>
    <w:p>
      <w:pPr>
        <w:pStyle w:val="ListBullet"/>
      </w:pPr>
      <w:r>
        <w:rPr>
          <w:sz w:val="22"/>
        </w:rPr>
        <w:t>Pagination on all list endpoints (default limit: 20)</w:t>
      </w:r>
    </w:p>
    <w:p>
      <w:pPr>
        <w:pStyle w:val="ListBullet"/>
      </w:pPr>
      <w:r>
        <w:rPr>
          <w:sz w:val="22"/>
        </w:rPr>
        <w:t>Connection pooling on PostgreSQL (PgBouncer or ORM pool)</w:t>
      </w:r>
    </w:p>
    <w:p>
      <w:pPr>
        <w:pStyle w:val="ListBullet"/>
      </w:pPr>
      <w:r>
        <w:rPr>
          <w:sz w:val="22"/>
        </w:rPr>
        <w:t>Horizontal scaling of stateless API containers behind load balancer</w:t>
      </w:r>
    </w:p>
    <w:p>
      <w:pPr>
        <w:pStyle w:val="Heading2"/>
      </w:pPr>
      <w:r>
        <w:t>22.3 Scalability Projections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A1714"/>
          </w:tcPr>
          <w:p>
            <w:r>
              <w:rPr>
                <w:b/>
                <w:color w:val="FFFFFF"/>
                <w:sz w:val="20"/>
              </w:rPr>
              <w:t>Scale</w:t>
            </w:r>
          </w:p>
        </w:tc>
        <w:tc>
          <w:tcPr>
            <w:tcW w:type="dxa" w:w="1440"/>
            <w:shd w:fill="1A1714"/>
          </w:tcPr>
          <w:p>
            <w:r>
              <w:rPr>
                <w:b/>
                <w:color w:val="FFFFFF"/>
                <w:sz w:val="20"/>
              </w:rPr>
              <w:t>Users</w:t>
            </w:r>
          </w:p>
        </w:tc>
        <w:tc>
          <w:tcPr>
            <w:tcW w:type="dxa" w:w="1728"/>
            <w:shd w:fill="1A1714"/>
          </w:tcPr>
          <w:p>
            <w:r>
              <w:rPr>
                <w:b/>
                <w:color w:val="FFFFFF"/>
                <w:sz w:val="20"/>
              </w:rPr>
              <w:t>Bookings/day</w:t>
            </w:r>
          </w:p>
        </w:tc>
        <w:tc>
          <w:tcPr>
            <w:tcW w:type="dxa" w:w="4752"/>
            <w:shd w:fill="1A1714"/>
          </w:tcPr>
          <w:p>
            <w:r>
              <w:rPr>
                <w:b/>
                <w:color w:val="FFFFFF"/>
                <w:sz w:val="20"/>
              </w:rPr>
              <w:t>Infrastructure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Launch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1 API instance, managed Postgres (small)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Growth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5,000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2–3 API instances, Redis cache, read replica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Scale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500,000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50,000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Auto-scaling 5–10 instances, DB sharding by city</w:t>
            </w:r>
          </w:p>
        </w:tc>
      </w:tr>
    </w:tbl>
    <w:p/>
    <w:p>
      <w:pPr>
        <w:pStyle w:val="Heading1"/>
      </w:pPr>
      <w:r>
        <w:t>23. Error Handling &amp; Resilience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1A1714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600"/>
            <w:shd w:fill="1A1714"/>
          </w:tcPr>
          <w:p>
            <w:r>
              <w:rPr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4032"/>
            <w:shd w:fill="1A1714"/>
          </w:tcPr>
          <w:p>
            <w:r>
              <w:rPr>
                <w:b/>
                <w:color w:val="FFFFFF"/>
                <w:sz w:val="20"/>
              </w:rPr>
              <w:t>User Experience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Structured error codes + HTTP status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Meaningful error messages in toast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Axios interceptor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Token refresh on 401; formatted reject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Silent retry or login redirect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Redux thunks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rejected case sets error in slice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Error displayed in form or toast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React UI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Error boundaries on page level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Fallback UI instead of white screen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Network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Timeout 15s; retry button on failure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Toast: 'Check your connection'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Payment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Razorpay failure handler → error toast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Booking stays pending; user can retry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Realtime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Supabase disconnect → polling fallback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Graceful degradation</w:t>
            </w:r>
          </w:p>
        </w:tc>
      </w:tr>
    </w:tbl>
    <w:p/>
    <w:p>
      <w:pPr>
        <w:pStyle w:val="Heading1"/>
      </w:pPr>
      <w:r>
        <w:t>24. CI/CD Pipeline</w:t>
      </w:r>
    </w:p>
    <w:p>
      <w:pPr>
        <w:pStyle w:val="Heading2"/>
      </w:pPr>
      <w:r>
        <w:t>24.1 Recommended Pipeline Stages</w:t>
      </w:r>
    </w:p>
    <w:p>
      <w:pPr>
        <w:pStyle w:val="ListNumber"/>
      </w:pPr>
      <w:r>
        <w:rPr>
          <w:sz w:val="22"/>
        </w:rPr>
        <w:t>Trigger: Push to main (production) or develop (staging); PR to main</w:t>
      </w:r>
    </w:p>
    <w:p>
      <w:pPr>
        <w:pStyle w:val="ListNumber"/>
      </w:pPr>
      <w:r>
        <w:rPr>
          <w:sz w:val="22"/>
        </w:rPr>
        <w:t>Lint: ESLint on src/ — fail on errors</w:t>
      </w:r>
    </w:p>
    <w:p>
      <w:pPr>
        <w:pStyle w:val="ListNumber"/>
      </w:pPr>
      <w:r>
        <w:rPr>
          <w:sz w:val="22"/>
        </w:rPr>
        <w:t>Build: npm run build (Vite) — fail on build errors</w:t>
      </w:r>
    </w:p>
    <w:p>
      <w:pPr>
        <w:pStyle w:val="ListNumber"/>
      </w:pPr>
      <w:r>
        <w:rPr>
          <w:sz w:val="22"/>
        </w:rPr>
        <w:t>Test: Unit tests (Vitest) + integration tests — fail on test failure</w:t>
      </w:r>
    </w:p>
    <w:p>
      <w:pPr>
        <w:pStyle w:val="ListNumber"/>
      </w:pPr>
      <w:r>
        <w:rPr>
          <w:sz w:val="22"/>
        </w:rPr>
        <w:t>Security: npm audit + SAST scan</w:t>
      </w:r>
    </w:p>
    <w:p>
      <w:pPr>
        <w:pStyle w:val="ListNumber"/>
      </w:pPr>
      <w:r>
        <w:rPr>
          <w:sz w:val="22"/>
        </w:rPr>
        <w:t>Deploy Staging: Auto-deploy dist/ to staging.salonbazar.shop on develop merge</w:t>
      </w:r>
    </w:p>
    <w:p>
      <w:pPr>
        <w:pStyle w:val="ListNumber"/>
      </w:pPr>
      <w:r>
        <w:rPr>
          <w:sz w:val="22"/>
        </w:rPr>
        <w:t>Deploy Production: Manual approval gate → deploy to salonbazar.shop on main merge</w:t>
      </w:r>
    </w:p>
    <w:p>
      <w:pPr>
        <w:pStyle w:val="ListNumber"/>
      </w:pPr>
      <w:r>
        <w:rPr>
          <w:sz w:val="22"/>
        </w:rPr>
        <w:t>Post-deploy: Smoke test health endpoint + critical user flows</w:t>
      </w:r>
    </w:p>
    <w:p>
      <w:pPr>
        <w:pStyle w:val="Heading2"/>
      </w:pPr>
      <w:r>
        <w:t>24.2 Branch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1A1714"/>
          </w:tcPr>
          <w:p>
            <w:r>
              <w:rPr>
                <w:b/>
                <w:color w:val="FFFFFF"/>
                <w:sz w:val="20"/>
              </w:rPr>
              <w:t>Branch</w:t>
            </w:r>
          </w:p>
        </w:tc>
        <w:tc>
          <w:tcPr>
            <w:tcW w:type="dxa" w:w="3600"/>
            <w:shd w:fill="1A1714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744"/>
            <w:shd w:fill="1A1714"/>
          </w:tcPr>
          <w:p>
            <w:r>
              <w:rPr>
                <w:b/>
                <w:color w:val="FFFFFF"/>
                <w:sz w:val="20"/>
              </w:rPr>
              <w:t>Deploys To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main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Production-ready code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salonbazar.shop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develop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Integration branch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staging.salonbazar.shop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feature/*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Feature development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Preview deploy (optional)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hotfix/*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Emergency production fixes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main (after review)</w:t>
            </w:r>
          </w:p>
        </w:tc>
      </w:tr>
    </w:tbl>
    <w:p/>
    <w:p>
      <w:pPr>
        <w:pStyle w:val="Heading1"/>
      </w:pPr>
      <w:r>
        <w:t>25. Current vs Target Architecture</w:t>
      </w:r>
    </w:p>
    <w:p>
      <w:pPr>
        <w:spacing w:after="120"/>
      </w:pPr>
      <w:r>
        <w:rPr>
          <w:b w:val="0"/>
          <w:i w:val="0"/>
          <w:sz w:val="22"/>
        </w:rPr>
        <w:t>The web client prototype is substantially built. Backend integration is the primary gap.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A1714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592"/>
            <w:shd w:fill="1A1714"/>
          </w:tcPr>
          <w:p>
            <w:r>
              <w:rPr>
                <w:b/>
                <w:color w:val="FFFFFF"/>
                <w:sz w:val="20"/>
              </w:rPr>
              <w:t>Current State</w:t>
            </w:r>
          </w:p>
        </w:tc>
        <w:tc>
          <w:tcPr>
            <w:tcW w:type="dxa" w:w="2592"/>
            <w:shd w:fill="1A1714"/>
          </w:tcPr>
          <w:p>
            <w:r>
              <w:rPr>
                <w:b/>
                <w:color w:val="FFFFFF"/>
                <w:sz w:val="20"/>
              </w:rPr>
              <w:t>Target State</w:t>
            </w:r>
          </w:p>
        </w:tc>
        <w:tc>
          <w:tcPr>
            <w:tcW w:type="dxa" w:w="2016"/>
            <w:shd w:fill="1A1714"/>
          </w:tcPr>
          <w:p>
            <w:r>
              <w:rPr>
                <w:b/>
                <w:color w:val="FFFFFF"/>
                <w:sz w:val="20"/>
              </w:rPr>
              <w:t>Gap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Web Client UI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Complete with mock data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Connected to live API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Wire service calls to API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Mock loginSuccess in modal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JWT via authService + API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Implement real auth flow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Salon Data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Mock constants + Redux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API-driven with cache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Replace mocks with API calls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Booking Creation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Mock submitBooking thunk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POST /bookings + slot locking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Backend + integration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Payments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Mock Razorpay flow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Full Razorpay order/verify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Backend payment endpoints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Queue Realtime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Mock dashboard data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Supabase subscriptions live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Connect supabaseClient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Image Upload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Service defined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API → Cloudinary proxy live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Backend upload endpoint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Admin Panel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Mock admin slice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Live admin API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Backend admin routes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Notifications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Toast system complete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Push/SMS/email added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Notification service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Mobile Apps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Not started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React Native / Flutter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Phase 2</w:t>
            </w:r>
          </w:p>
        </w:tc>
      </w:tr>
    </w:tbl>
    <w:p/>
    <w:p>
      <w:pPr>
        <w:pStyle w:val="Heading1"/>
      </w:pPr>
      <w:r>
        <w:t>26. Technology Stack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A1714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880"/>
            <w:shd w:fill="1A1714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1152"/>
            <w:shd w:fill="1A1714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312"/>
            <w:shd w:fill="1A1714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Runtime (Client)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18.3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UI framework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Build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Vite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5.x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Dev server and production bundler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JavaScript (JSX)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ES2022+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Client application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Routing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Router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6.23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Client-side routing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Redux Toolkit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2.2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Global state management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HTTP Client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Axios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1.15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API communication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CSS Modules + Bootstrap 5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5.3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Component styling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UI Components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MUI 5, React Bootstrap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5.15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Select UI primitives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Animation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Framer Motion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11.x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Page and component animations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Icons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Icons (Feather)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5.2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Icon library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Carousel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Slick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0.30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Image carousels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Realtime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Supabase JS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Postgres CDC subscriptions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Payments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Razorpay Checkout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SDK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Payment modal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Media CDN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Cloudinary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Image storage and delivery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Backend (Target)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Node.js + Express / Fastify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20 LTS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REST API server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Database (Target)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15+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Primary data store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Auth (Target)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JWT + bcrypt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Token-based authentication</w:t>
            </w:r>
          </w:p>
        </w:tc>
      </w:tr>
    </w:tbl>
    <w:p/>
    <w:p>
      <w:pPr>
        <w:pStyle w:val="Heading1"/>
      </w:pPr>
      <w:r>
        <w:t>27. Architecture Decision Records (ADRs)</w:t>
      </w:r>
    </w:p>
    <w:p>
      <w:pPr>
        <w:pStyle w:val="Heading2"/>
      </w:pPr>
      <w:r>
        <w:t>ADR-001: SPA over SSR</w:t>
      </w:r>
    </w:p>
    <w:p>
      <w:pPr>
        <w:spacing w:after="120"/>
      </w:pPr>
      <w:r>
        <w:rPr>
          <w:b w:val="0"/>
          <w:i w:val="0"/>
          <w:sz w:val="22"/>
        </w:rPr>
        <w:t>Decision: Use React SPA (Vite) instead of Next.js SSR for Phase 1</w:t>
      </w:r>
    </w:p>
    <w:p>
      <w:pPr>
        <w:spacing w:after="120"/>
      </w:pPr>
      <w:r>
        <w:rPr>
          <w:b w:val="0"/>
          <w:i w:val="0"/>
          <w:sz w:val="22"/>
        </w:rPr>
        <w:t>Rationale: Faster development velocity; SEO handled via static meta tags and future SSR for salon pages in Phase 2</w:t>
      </w:r>
    </w:p>
    <w:p>
      <w:pPr>
        <w:pStyle w:val="Heading2"/>
      </w:pPr>
      <w:r>
        <w:t>ADR-002: Redux Toolkit for State</w:t>
      </w:r>
    </w:p>
    <w:p>
      <w:pPr>
        <w:spacing w:after="120"/>
      </w:pPr>
      <w:r>
        <w:rPr>
          <w:b w:val="0"/>
          <w:i w:val="0"/>
          <w:sz w:val="22"/>
        </w:rPr>
        <w:t>Decision: Use Redux Toolkit over Context API or Zustand</w:t>
      </w:r>
    </w:p>
    <w:p>
      <w:pPr>
        <w:spacing w:after="120"/>
      </w:pPr>
      <w:r>
        <w:rPr>
          <w:b w:val="0"/>
          <w:i w:val="0"/>
          <w:sz w:val="22"/>
        </w:rPr>
        <w:t>Rationale: Complex multi-step booking flow, multiple user roles, and async thunks benefit from centralized predictable state</w:t>
      </w:r>
    </w:p>
    <w:p>
      <w:pPr>
        <w:pStyle w:val="Heading2"/>
      </w:pPr>
      <w:r>
        <w:t>ADR-003: REST over GraphQL</w:t>
      </w:r>
    </w:p>
    <w:p>
      <w:pPr>
        <w:spacing w:after="120"/>
      </w:pPr>
      <w:r>
        <w:rPr>
          <w:b w:val="0"/>
          <w:i w:val="0"/>
          <w:sz w:val="22"/>
        </w:rPr>
        <w:t>Decision: REST API instead of GraphQL</w:t>
      </w:r>
    </w:p>
    <w:p>
      <w:pPr>
        <w:spacing w:after="120"/>
      </w:pPr>
      <w:r>
        <w:rPr>
          <w:b w:val="0"/>
          <w:i w:val="0"/>
          <w:sz w:val="22"/>
        </w:rPr>
        <w:t>Rationale: Simpler for team; well-defined resources; easier caching; mobile apps can consume same REST API</w:t>
      </w:r>
    </w:p>
    <w:p>
      <w:pPr>
        <w:pStyle w:val="Heading2"/>
      </w:pPr>
      <w:r>
        <w:t>ADR-004: Supabase for Realtime Only</w:t>
      </w:r>
    </w:p>
    <w:p>
      <w:pPr>
        <w:spacing w:after="120"/>
      </w:pPr>
      <w:r>
        <w:rPr>
          <w:b w:val="0"/>
          <w:i w:val="0"/>
          <w:sz w:val="22"/>
        </w:rPr>
        <w:t>Decision: Use Supabase Realtime for queue; REST for everything else</w:t>
      </w:r>
    </w:p>
    <w:p>
      <w:pPr>
        <w:spacing w:after="120"/>
      </w:pPr>
      <w:r>
        <w:rPr>
          <w:b w:val="0"/>
          <w:i w:val="0"/>
          <w:sz w:val="22"/>
        </w:rPr>
        <w:t>Rationale: Avoids splitting business logic; Supabase used only where low-latency push is needed</w:t>
      </w:r>
    </w:p>
    <w:p>
      <w:pPr>
        <w:pStyle w:val="Heading2"/>
      </w:pPr>
      <w:r>
        <w:t>ADR-005: Server-Proxied Uploads</w:t>
      </w:r>
    </w:p>
    <w:p>
      <w:pPr>
        <w:spacing w:after="120"/>
      </w:pPr>
      <w:r>
        <w:rPr>
          <w:b w:val="0"/>
          <w:i w:val="0"/>
          <w:sz w:val="22"/>
        </w:rPr>
        <w:t>Decision: Upload images via API proxy, not direct Cloudinary from browser</w:t>
      </w:r>
    </w:p>
    <w:p>
      <w:pPr>
        <w:spacing w:after="120"/>
      </w:pPr>
      <w:r>
        <w:rPr>
          <w:b w:val="0"/>
          <w:i w:val="0"/>
          <w:sz w:val="22"/>
        </w:rPr>
        <w:t>Rationale: Keeps Cloudinary API secret off client; enables server-side validation and virus scanning</w:t>
      </w:r>
    </w:p>
    <w:p>
      <w:pPr>
        <w:pStyle w:val="Heading2"/>
      </w:pPr>
      <w:r>
        <w:t>ADR-006: JWT in localStorage</w:t>
      </w:r>
    </w:p>
    <w:p>
      <w:pPr>
        <w:spacing w:after="120"/>
      </w:pPr>
      <w:r>
        <w:rPr>
          <w:b w:val="0"/>
          <w:i w:val="0"/>
          <w:sz w:val="22"/>
        </w:rPr>
        <w:t>Decision: Store JWT in localStorage (not httpOnly cookies)</w:t>
      </w:r>
    </w:p>
    <w:p>
      <w:pPr>
        <w:spacing w:after="120"/>
      </w:pPr>
      <w:r>
        <w:rPr>
          <w:b w:val="0"/>
          <w:i w:val="0"/>
          <w:sz w:val="22"/>
        </w:rPr>
        <w:t>Rationale: SPA on separate domain from API; Bearer token pattern; mitigated by short expiry + refresh rotation</w:t>
      </w:r>
    </w:p>
    <w:p>
      <w:pPr>
        <w:pStyle w:val="Heading2"/>
      </w:pPr>
      <w:r>
        <w:t>ADR-007: Razorpay for Payments</w:t>
      </w:r>
    </w:p>
    <w:p>
      <w:pPr>
        <w:spacing w:after="120"/>
      </w:pPr>
      <w:r>
        <w:rPr>
          <w:b w:val="0"/>
          <w:i w:val="0"/>
          <w:sz w:val="22"/>
        </w:rPr>
        <w:t>Decision: Razorpay as sole payment gateway for India launch</w:t>
      </w:r>
    </w:p>
    <w:p>
      <w:pPr>
        <w:spacing w:after="120"/>
      </w:pPr>
      <w:r>
        <w:rPr>
          <w:b w:val="0"/>
          <w:i w:val="0"/>
          <w:sz w:val="22"/>
        </w:rPr>
        <w:t>Rationale: Best UPI coverage in India; PCI compliance delegated; well-documented SDK</w:t>
      </w:r>
    </w:p>
    <w:p>
      <w:pPr>
        <w:pStyle w:val="Heading2"/>
      </w:pPr>
      <w:r>
        <w:t>ADR-008: Mock-First Frontend</w:t>
      </w:r>
    </w:p>
    <w:p>
      <w:pPr>
        <w:spacing w:after="120"/>
      </w:pPr>
      <w:r>
        <w:rPr>
          <w:b w:val="0"/>
          <w:i w:val="0"/>
          <w:sz w:val="22"/>
        </w:rPr>
        <w:t>Decision: Build UI with mock data before API ready</w:t>
      </w:r>
    </w:p>
    <w:p>
      <w:pPr>
        <w:spacing w:after="120"/>
      </w:pPr>
      <w:r>
        <w:rPr>
          <w:b w:val="0"/>
          <w:i w:val="0"/>
          <w:sz w:val="22"/>
        </w:rPr>
        <w:t>Rationale: Parallel frontend/backend development; faster design iteration; API swap at integration phase</w:t>
      </w:r>
    </w:p>
    <w:p>
      <w:pPr>
        <w:pStyle w:val="Heading1"/>
      </w:pPr>
      <w:r>
        <w:t>28. Appendices</w:t>
      </w:r>
    </w:p>
    <w:p>
      <w:pPr>
        <w:pStyle w:val="Heading2"/>
      </w:pPr>
      <w:r>
        <w:t>28.1 Appendix A — API Error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A1714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1008"/>
            <w:shd w:fill="1A1714"/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5184"/>
            <w:shd w:fill="1A171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AUTH_INVALID_CREDENTIALS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Email/password incorrect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AUTH_TOKEN_EXPIRED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JWT expired; refresh required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AUTH_FORBIDDEN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403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Insufficient role for this action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SALON_NOT_FOUND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Salon ID does not exist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BOOKING_SLOT_UNAVAILABLE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409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Selected time slot no longer available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BOOKING_CANCEL_TOO_LATE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422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Cancellation window passed (&lt; 2 hours)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PAYMENT_VERIFICATION_FAILED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Razorpay signature invalid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QUEUE_ALREADY_JOINED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409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Customer already in queue at this salon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COUPON_INVALID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422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Coupon code invalid or expired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UPLOAD_FILE_TOO_LARGE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413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Image exceeds size limit</w:t>
            </w:r>
          </w:p>
        </w:tc>
      </w:tr>
    </w:tbl>
    <w:p/>
    <w:p>
      <w:pPr>
        <w:pStyle w:val="Heading2"/>
      </w:pPr>
      <w:r>
        <w:t>28.2 Appendix B — Supabase Table Schema (queues)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br/>
        <w:t>CREATE TABLE queues (</w:t>
        <w:br/>
        <w:t xml:space="preserve">  id          UUID PRIMARY KEY DEFAULT gen_random_uuid(),</w:t>
        <w:br/>
        <w:t xml:space="preserve">  salon_id    UUID NOT NULL REFERENCES salons(id),</w:t>
        <w:br/>
        <w:t xml:space="preserve">  user_id     UUID REFERENCES users(id),       -- nullable for walk-in without login</w:t>
        <w:br/>
        <w:t xml:space="preserve">  customer_name VARCHAR(100),</w:t>
        <w:br/>
        <w:t xml:space="preserve">  phone       VARCHAR(15),</w:t>
        <w:br/>
        <w:t xml:space="preserve">  service_id  UUID REFERENCES services(id),</w:t>
        <w:br/>
        <w:t xml:space="preserve">  position    INTEGER NOT NULL,</w:t>
        <w:br/>
        <w:t xml:space="preserve">  status      VARCHAR(20) DEFAULT 'waiting',   -- waiting|in_progress|completed|left|no_show</w:t>
        <w:br/>
        <w:t xml:space="preserve">  joined_at   TIMESTAMPTZ DEFAULT NOW(),</w:t>
        <w:br/>
        <w:t xml:space="preserve">  updated_at  TIMESTAMPTZ DEFAULT NOW()</w:t>
        <w:br/>
        <w:t>);</w:t>
        <w:br/>
        <w:t>CREATE INDEX idx_queues_salon_status ON queues(salon_id, status);</w:t>
        <w:br/>
        <w:t xml:space="preserve">    </w:t>
      </w:r>
    </w:p>
    <w:p>
      <w:pPr>
        <w:pStyle w:val="Heading2"/>
      </w:pPr>
      <w:r>
        <w:t>28.3 Appendix C — Booking API Request/Response Example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br/>
        <w:t>POST /api/v1/bookings</w:t>
        <w:br/>
        <w:t>Authorization: Bearer {jwt}</w:t>
        <w:br/>
        <w:br/>
        <w:t>Request:</w:t>
        <w:br/>
        <w:t>{</w:t>
        <w:br/>
        <w:t xml:space="preserve">  "salon_id": "uuid",</w:t>
        <w:br/>
        <w:t xml:space="preserve">  "service_id": "uuid",</w:t>
        <w:br/>
        <w:t xml:space="preserve">  "staff_id": "uuid",           // optional</w:t>
        <w:br/>
        <w:t xml:space="preserve">  "scheduled_date": "2026-06-15",</w:t>
        <w:br/>
        <w:t xml:space="preserve">  "scheduled_time": "10:30 AM",</w:t>
        <w:br/>
        <w:t xml:space="preserve">  "booking_type": "online",</w:t>
        <w:br/>
        <w:t xml:space="preserve">  "payment_method": "online",</w:t>
        <w:br/>
        <w:t xml:space="preserve">  "coupon_code": "FIRST50"</w:t>
        <w:br/>
        <w:t>}</w:t>
        <w:br/>
        <w:br/>
        <w:t>Response 201:</w:t>
        <w:br/>
        <w:t>{</w:t>
        <w:br/>
        <w:t xml:space="preserve">  "success": true,</w:t>
        <w:br/>
        <w:t xml:space="preserve">  "data": {</w:t>
        <w:br/>
        <w:t xml:space="preserve">    "id": "SB-A1B2C3",</w:t>
        <w:br/>
        <w:t xml:space="preserve">    "status": "pending",</w:t>
        <w:br/>
        <w:t xml:space="preserve">    "total": 468,</w:t>
        <w:br/>
        <w:t xml:space="preserve">    "platform_fee": 19,</w:t>
        <w:br/>
        <w:t xml:space="preserve">    "discount": 50,</w:t>
        <w:br/>
        <w:t xml:space="preserve">    "salon_name": "Aura &amp; Co.",</w:t>
        <w:br/>
        <w:t xml:space="preserve">    "service_name": "Haircut &amp; Styling",</w:t>
        <w:br/>
        <w:t xml:space="preserve">    "display_date": "15 Jun 2026",</w:t>
        <w:br/>
        <w:t xml:space="preserve">    "time": "10:30 AM"</w:t>
        <w:br/>
        <w:t xml:space="preserve">  }</w:t>
        <w:br/>
        <w:t>}</w:t>
        <w:br/>
        <w:t xml:space="preserve">    </w:t>
      </w:r>
    </w:p>
    <w:p>
      <w:pPr>
        <w:pStyle w:val="Heading2"/>
      </w:pPr>
      <w:r>
        <w:t>28.4 Appendix D — Related Documents</w:t>
      </w:r>
    </w:p>
    <w:p>
      <w:pPr>
        <w:pStyle w:val="ListBullet"/>
      </w:pPr>
      <w:r>
        <w:rPr>
          <w:sz w:val="22"/>
        </w:rPr>
        <w:t>docs/PRD-SalonBazar.docx — Product Requirements Document</w:t>
      </w:r>
    </w:p>
    <w:p>
      <w:pPr>
        <w:pStyle w:val="ListBullet"/>
      </w:pPr>
      <w:r>
        <w:rPr>
          <w:sz w:val="22"/>
        </w:rPr>
        <w:t>docs/Technical-Architecture-SalonBazar.docx — This document</w:t>
      </w:r>
    </w:p>
    <w:p>
      <w:pPr>
        <w:pStyle w:val="ListBullet"/>
      </w:pPr>
      <w:r>
        <w:rPr>
          <w:sz w:val="22"/>
        </w:rPr>
        <w:t>API Specification (TBD) — OpenAPI/Swagger at api.salonbazar.shop/docs</w:t>
      </w:r>
    </w:p>
    <w:p>
      <w:pPr>
        <w:pStyle w:val="ListBullet"/>
      </w:pPr>
      <w:r>
        <w:rPr>
          <w:sz w:val="22"/>
        </w:rPr>
        <w:t>Database Schema Document (TBD)</w:t>
      </w:r>
    </w:p>
    <w:p>
      <w:pPr>
        <w:pStyle w:val="Heading2"/>
      </w:pPr>
      <w:r>
        <w:t>28.5 Document End</w:t>
      </w:r>
    </w:p>
    <w:p>
      <w:pPr>
        <w:spacing w:after="120"/>
      </w:pPr>
      <w:r>
        <w:rPr>
          <w:b/>
          <w:i w:val="0"/>
          <w:sz w:val="22"/>
        </w:rPr>
        <w:t>— End of SalonBazar Technical Architecture Document —</w:t>
      </w:r>
    </w:p>
    <w:p>
      <w:pPr>
        <w:jc w:val="center"/>
      </w:pPr>
      <w:r>
        <w:rPr>
          <w:i/>
          <w:sz w:val="20"/>
        </w:rPr>
        <w:t>© 2026 SalonBazar. Confidential — Internal Use.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