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714"/>
          <w:sz w:val="72"/>
        </w:rPr>
        <w:t>SalonBazar</w:t>
      </w:r>
    </w:p>
    <w:p>
      <w:pPr>
        <w:jc w:val="center"/>
      </w:pPr>
      <w:r>
        <w:rPr>
          <w:color w:val="C9A84C"/>
          <w:sz w:val="40"/>
        </w:rPr>
        <w:t>Product Requirements Document (PRD)</w:t>
      </w:r>
    </w:p>
    <w:p/>
    <w:p>
      <w:pPr>
        <w:jc w:val="center"/>
      </w:pPr>
    </w:p>
    <w:p>
      <w:pPr>
        <w:jc w:val="center"/>
      </w:pPr>
      <w:r>
        <w:rPr>
          <w:sz w:val="24"/>
        </w:rPr>
        <w:t>Version: 1.0</w:t>
      </w:r>
    </w:p>
    <w:p>
      <w:pPr>
        <w:jc w:val="center"/>
      </w:pPr>
      <w:r>
        <w:rPr>
          <w:sz w:val="24"/>
        </w:rPr>
        <w:t>Date: June 07, 2026</w:t>
      </w:r>
    </w:p>
    <w:p>
      <w:pPr>
        <w:jc w:val="center"/>
      </w:pPr>
      <w:r>
        <w:rPr>
          <w:sz w:val="24"/>
        </w:rPr>
        <w:t>Product: SalonBazar — Salon Discovery, Booking &amp; Queue Platform</w:t>
      </w:r>
    </w:p>
    <w:p>
      <w:pPr>
        <w:jc w:val="center"/>
      </w:pPr>
      <w:r>
        <w:rPr>
          <w:sz w:val="24"/>
        </w:rPr>
        <w:t>Domain: https://salonbazar.shop</w:t>
      </w:r>
    </w:p>
    <w:p>
      <w:pPr>
        <w:jc w:val="center"/>
      </w:pPr>
      <w:r>
        <w:rPr>
          <w:sz w:val="24"/>
        </w:rPr>
        <w:t>API: https://api.salonbazar.shop/api/v1</w:t>
      </w:r>
    </w:p>
    <w:p>
      <w:pPr>
        <w:jc w:val="center"/>
      </w:pPr>
      <w:r>
        <w:rPr>
          <w:sz w:val="24"/>
        </w:rPr>
        <w:t>Prepared for: Product, Engineering, Design &amp; Business Stakeholders</w:t>
      </w:r>
    </w:p>
    <w:p>
      <w:r>
        <w:br w:type="page"/>
      </w:r>
    </w:p>
    <w:p>
      <w:pPr>
        <w:pStyle w:val="Heading1"/>
      </w:pPr>
      <w:r>
        <w:t>Table of Contents</w:t>
      </w:r>
    </w:p>
    <w:p>
      <w:pPr>
        <w:pStyle w:val="ListNumber"/>
      </w:pPr>
      <w:r>
        <w:rPr>
          <w:sz w:val="22"/>
        </w:rPr>
        <w:t>1. Document Control</w:t>
      </w:r>
    </w:p>
    <w:p>
      <w:pPr>
        <w:pStyle w:val="ListNumber"/>
      </w:pPr>
      <w:r>
        <w:rPr>
          <w:sz w:val="22"/>
        </w:rPr>
        <w:t>2. Executive Summary</w:t>
      </w:r>
    </w:p>
    <w:p>
      <w:pPr>
        <w:pStyle w:val="ListNumber"/>
      </w:pPr>
      <w:r>
        <w:rPr>
          <w:sz w:val="22"/>
        </w:rPr>
        <w:t>3. Product Vision &amp; Strategy</w:t>
      </w:r>
    </w:p>
    <w:p>
      <w:pPr>
        <w:pStyle w:val="ListNumber"/>
      </w:pPr>
      <w:r>
        <w:rPr>
          <w:sz w:val="22"/>
        </w:rPr>
        <w:t>4. Problem Statement &amp; Opportunity</w:t>
      </w:r>
    </w:p>
    <w:p>
      <w:pPr>
        <w:pStyle w:val="ListNumber"/>
      </w:pPr>
      <w:r>
        <w:rPr>
          <w:sz w:val="22"/>
        </w:rPr>
        <w:t>5. Goals, Objectives &amp; Success Metrics</w:t>
      </w:r>
    </w:p>
    <w:p>
      <w:pPr>
        <w:pStyle w:val="ListNumber"/>
      </w:pPr>
      <w:r>
        <w:rPr>
          <w:sz w:val="22"/>
        </w:rPr>
        <w:t>6. Target Market &amp; User Personas</w:t>
      </w:r>
    </w:p>
    <w:p>
      <w:pPr>
        <w:pStyle w:val="ListNumber"/>
      </w:pPr>
      <w:r>
        <w:rPr>
          <w:sz w:val="22"/>
        </w:rPr>
        <w:t>7. Product Scope</w:t>
      </w:r>
    </w:p>
    <w:p>
      <w:pPr>
        <w:pStyle w:val="ListNumber"/>
      </w:pPr>
      <w:r>
        <w:rPr>
          <w:sz w:val="22"/>
        </w:rPr>
        <w:t>8. User Roles &amp; Permissions</w:t>
      </w:r>
    </w:p>
    <w:p>
      <w:pPr>
        <w:pStyle w:val="ListNumber"/>
      </w:pPr>
      <w:r>
        <w:rPr>
          <w:sz w:val="22"/>
        </w:rPr>
        <w:t>9. End-to-End User Journeys</w:t>
      </w:r>
    </w:p>
    <w:p>
      <w:pPr>
        <w:pStyle w:val="ListNumber"/>
      </w:pPr>
      <w:r>
        <w:rPr>
          <w:sz w:val="22"/>
        </w:rPr>
        <w:t>10. Functional Requirements — Customer Platform</w:t>
      </w:r>
    </w:p>
    <w:p>
      <w:pPr>
        <w:pStyle w:val="ListNumber"/>
      </w:pPr>
      <w:r>
        <w:rPr>
          <w:sz w:val="22"/>
        </w:rPr>
        <w:t>11. Functional Requirements — Salon Owner Dashboard</w:t>
      </w:r>
    </w:p>
    <w:p>
      <w:pPr>
        <w:pStyle w:val="ListNumber"/>
      </w:pPr>
      <w:r>
        <w:rPr>
          <w:sz w:val="22"/>
        </w:rPr>
        <w:t>12. Functional Requirements — Platform Admin</w:t>
      </w:r>
    </w:p>
    <w:p>
      <w:pPr>
        <w:pStyle w:val="ListNumber"/>
      </w:pPr>
      <w:r>
        <w:rPr>
          <w:sz w:val="22"/>
        </w:rPr>
        <w:t>13. Booking &amp; Payment Business Rules</w:t>
      </w:r>
    </w:p>
    <w:p>
      <w:pPr>
        <w:pStyle w:val="ListNumber"/>
      </w:pPr>
      <w:r>
        <w:rPr>
          <w:sz w:val="22"/>
        </w:rPr>
        <w:t>14. Queue &amp; Walk-In System Requirements</w:t>
      </w:r>
    </w:p>
    <w:p>
      <w:pPr>
        <w:pStyle w:val="ListNumber"/>
      </w:pPr>
      <w:r>
        <w:rPr>
          <w:sz w:val="22"/>
        </w:rPr>
        <w:t>15. Notifications &amp; Communication</w:t>
      </w:r>
    </w:p>
    <w:p>
      <w:pPr>
        <w:pStyle w:val="ListNumber"/>
      </w:pPr>
      <w:r>
        <w:rPr>
          <w:sz w:val="22"/>
        </w:rPr>
        <w:t>16. Search, Discovery &amp; Personalization</w:t>
      </w:r>
    </w:p>
    <w:p>
      <w:pPr>
        <w:pStyle w:val="ListNumber"/>
      </w:pPr>
      <w:r>
        <w:rPr>
          <w:sz w:val="22"/>
        </w:rPr>
        <w:t>17. Reviews, Ratings &amp; Trust</w:t>
      </w:r>
    </w:p>
    <w:p>
      <w:pPr>
        <w:pStyle w:val="ListNumber"/>
      </w:pPr>
      <w:r>
        <w:rPr>
          <w:sz w:val="22"/>
        </w:rPr>
        <w:t>18. Loyalty, Coupons &amp; Monetization</w:t>
      </w:r>
    </w:p>
    <w:p>
      <w:pPr>
        <w:pStyle w:val="ListNumber"/>
      </w:pPr>
      <w:r>
        <w:rPr>
          <w:sz w:val="22"/>
        </w:rPr>
        <w:t>19. Non-Functional Requirements</w:t>
      </w:r>
    </w:p>
    <w:p>
      <w:pPr>
        <w:pStyle w:val="ListNumber"/>
      </w:pPr>
      <w:r>
        <w:rPr>
          <w:sz w:val="22"/>
        </w:rPr>
        <w:t>20. System Architecture Overview</w:t>
      </w:r>
    </w:p>
    <w:p>
      <w:pPr>
        <w:pStyle w:val="ListNumber"/>
      </w:pPr>
      <w:r>
        <w:rPr>
          <w:sz w:val="22"/>
        </w:rPr>
        <w:t>21. API &amp; Integration Requirements</w:t>
      </w:r>
    </w:p>
    <w:p>
      <w:pPr>
        <w:pStyle w:val="ListNumber"/>
      </w:pPr>
      <w:r>
        <w:rPr>
          <w:sz w:val="22"/>
        </w:rPr>
        <w:t>22. Data Model &amp; Entity Definitions</w:t>
      </w:r>
    </w:p>
    <w:p>
      <w:pPr>
        <w:pStyle w:val="ListNumber"/>
      </w:pPr>
      <w:r>
        <w:rPr>
          <w:sz w:val="22"/>
        </w:rPr>
        <w:t>23. Security, Privacy &amp; Compliance</w:t>
      </w:r>
    </w:p>
    <w:p>
      <w:pPr>
        <w:pStyle w:val="ListNumber"/>
      </w:pPr>
      <w:r>
        <w:rPr>
          <w:sz w:val="22"/>
        </w:rPr>
        <w:t>24. Analytics &amp; Reporting</w:t>
      </w:r>
    </w:p>
    <w:p>
      <w:pPr>
        <w:pStyle w:val="ListNumber"/>
      </w:pPr>
      <w:r>
        <w:rPr>
          <w:sz w:val="22"/>
        </w:rPr>
        <w:t>25. Release Plan &amp; Roadmap</w:t>
      </w:r>
    </w:p>
    <w:p>
      <w:pPr>
        <w:pStyle w:val="ListNumber"/>
      </w:pPr>
      <w:r>
        <w:rPr>
          <w:sz w:val="22"/>
        </w:rPr>
        <w:t>26. Current Development Status</w:t>
      </w:r>
    </w:p>
    <w:p>
      <w:pPr>
        <w:pStyle w:val="ListNumber"/>
      </w:pPr>
      <w:r>
        <w:rPr>
          <w:sz w:val="22"/>
        </w:rPr>
        <w:t>27. Assumptions, Constraints &amp; Dependencies</w:t>
      </w:r>
    </w:p>
    <w:p>
      <w:pPr>
        <w:pStyle w:val="ListNumber"/>
      </w:pPr>
      <w:r>
        <w:rPr>
          <w:sz w:val="22"/>
        </w:rPr>
        <w:t>28. Risks &amp; Mitigation</w:t>
      </w:r>
    </w:p>
    <w:p>
      <w:pPr>
        <w:pStyle w:val="ListNumber"/>
      </w:pPr>
      <w:r>
        <w:rPr>
          <w:sz w:val="22"/>
        </w:rPr>
        <w:t>29. Open Questions</w:t>
      </w:r>
    </w:p>
    <w:p>
      <w:pPr>
        <w:pStyle w:val="ListNumber"/>
      </w:pPr>
      <w:r>
        <w:rPr>
          <w:sz w:val="22"/>
        </w:rPr>
        <w:t>30. User Stories (Detailed)</w:t>
      </w:r>
    </w:p>
    <w:p>
      <w:pPr>
        <w:pStyle w:val="ListNumber"/>
      </w:pPr>
      <w:r>
        <w:rPr>
          <w:sz w:val="22"/>
        </w:rPr>
        <w:t>31. Acceptance Criteria</w:t>
      </w:r>
    </w:p>
    <w:p>
      <w:pPr>
        <w:pStyle w:val="ListNumber"/>
      </w:pPr>
      <w:r>
        <w:rPr>
          <w:sz w:val="22"/>
        </w:rPr>
        <w:t>32. Error Handling &amp; Edge Cases</w:t>
      </w:r>
    </w:p>
    <w:p>
      <w:pPr>
        <w:pStyle w:val="ListNumber"/>
      </w:pPr>
      <w:r>
        <w:rPr>
          <w:sz w:val="22"/>
        </w:rPr>
        <w:t>33. UI/UX Design Guidelines</w:t>
      </w:r>
    </w:p>
    <w:p>
      <w:pPr>
        <w:pStyle w:val="ListNumber"/>
      </w:pPr>
      <w:r>
        <w:rPr>
          <w:sz w:val="22"/>
        </w:rPr>
        <w:t>34. QA Test Scenarios</w:t>
      </w:r>
    </w:p>
    <w:p>
      <w:pPr>
        <w:pStyle w:val="ListNumber"/>
      </w:pPr>
      <w:r>
        <w:rPr>
          <w:sz w:val="22"/>
        </w:rPr>
        <w:t>35. Salon Partner Onboarding Checklist</w:t>
      </w:r>
    </w:p>
    <w:p>
      <w:pPr>
        <w:pStyle w:val="ListNumber"/>
      </w:pPr>
      <w:r>
        <w:rPr>
          <w:sz w:val="22"/>
        </w:rPr>
        <w:t>36. Glossary &amp; Appendices</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680"/>
        <w:gridCol w:w="4680"/>
      </w:tblGrid>
      <w:tr>
        <w:tc>
          <w:tcPr>
            <w:tcW w:type="dxa" w:w="2880"/>
            <w:shd w:fill="1A1714"/>
          </w:tcPr>
          <w:p>
            <w:r>
              <w:rPr>
                <w:b/>
                <w:color w:val="FFFFFF"/>
                <w:sz w:val="20"/>
              </w:rPr>
              <w:t>Field</w:t>
            </w:r>
          </w:p>
        </w:tc>
        <w:tc>
          <w:tcPr>
            <w:tcW w:type="dxa" w:w="6480"/>
            <w:shd w:fill="1A1714"/>
          </w:tcPr>
          <w:p>
            <w:r>
              <w:rPr>
                <w:b/>
                <w:color w:val="FFFFFF"/>
                <w:sz w:val="20"/>
              </w:rPr>
              <w:t>Value</w:t>
            </w:r>
          </w:p>
        </w:tc>
      </w:tr>
      <w:tr>
        <w:tc>
          <w:tcPr>
            <w:tcW w:type="dxa" w:w="2880"/>
          </w:tcPr>
          <w:p>
            <w:r>
              <w:rPr>
                <w:sz w:val="20"/>
              </w:rPr>
              <w:t>Document Title</w:t>
            </w:r>
          </w:p>
        </w:tc>
        <w:tc>
          <w:tcPr>
            <w:tcW w:type="dxa" w:w="6480"/>
          </w:tcPr>
          <w:p>
            <w:r>
              <w:rPr>
                <w:sz w:val="20"/>
              </w:rPr>
              <w:t>SalonBazar Product Requirements Document</w:t>
            </w:r>
          </w:p>
        </w:tc>
      </w:tr>
      <w:tr>
        <w:tc>
          <w:tcPr>
            <w:tcW w:type="dxa" w:w="2880"/>
          </w:tcPr>
          <w:p>
            <w:r>
              <w:rPr>
                <w:sz w:val="20"/>
              </w:rPr>
              <w:t>Version</w:t>
            </w:r>
          </w:p>
        </w:tc>
        <w:tc>
          <w:tcPr>
            <w:tcW w:type="dxa" w:w="6480"/>
          </w:tcPr>
          <w:p>
            <w:r>
              <w:rPr>
                <w:sz w:val="20"/>
              </w:rPr>
              <w:t>1.0</w:t>
            </w:r>
          </w:p>
        </w:tc>
      </w:tr>
      <w:tr>
        <w:tc>
          <w:tcPr>
            <w:tcW w:type="dxa" w:w="2880"/>
          </w:tcPr>
          <w:p>
            <w:r>
              <w:rPr>
                <w:sz w:val="20"/>
              </w:rPr>
              <w:t>Status</w:t>
            </w:r>
          </w:p>
        </w:tc>
        <w:tc>
          <w:tcPr>
            <w:tcW w:type="dxa" w:w="6480"/>
          </w:tcPr>
          <w:p>
            <w:r>
              <w:rPr>
                <w:sz w:val="20"/>
              </w:rPr>
              <w:t>Draft for Review</w:t>
            </w:r>
          </w:p>
        </w:tc>
      </w:tr>
      <w:tr>
        <w:tc>
          <w:tcPr>
            <w:tcW w:type="dxa" w:w="2880"/>
          </w:tcPr>
          <w:p>
            <w:r>
              <w:rPr>
                <w:sz w:val="20"/>
              </w:rPr>
              <w:t>Author</w:t>
            </w:r>
          </w:p>
        </w:tc>
        <w:tc>
          <w:tcPr>
            <w:tcW w:type="dxa" w:w="6480"/>
          </w:tcPr>
          <w:p>
            <w:r>
              <w:rPr>
                <w:sz w:val="20"/>
              </w:rPr>
              <w:t>Product Team</w:t>
            </w:r>
          </w:p>
        </w:tc>
      </w:tr>
      <w:tr>
        <w:tc>
          <w:tcPr>
            <w:tcW w:type="dxa" w:w="2880"/>
          </w:tcPr>
          <w:p>
            <w:r>
              <w:rPr>
                <w:sz w:val="20"/>
              </w:rPr>
              <w:t>Last Updated</w:t>
            </w:r>
          </w:p>
        </w:tc>
        <w:tc>
          <w:tcPr>
            <w:tcW w:type="dxa" w:w="6480"/>
          </w:tcPr>
          <w:p>
            <w:r>
              <w:rPr>
                <w:sz w:val="20"/>
              </w:rPr>
              <w:t>2026-06-07</w:t>
            </w:r>
          </w:p>
        </w:tc>
      </w:tr>
      <w:tr>
        <w:tc>
          <w:tcPr>
            <w:tcW w:type="dxa" w:w="2880"/>
          </w:tcPr>
          <w:p>
            <w:r>
              <w:rPr>
                <w:sz w:val="20"/>
              </w:rPr>
              <w:t>Confidentiality</w:t>
            </w:r>
          </w:p>
        </w:tc>
        <w:tc>
          <w:tcPr>
            <w:tcW w:type="dxa" w:w="6480"/>
          </w:tcPr>
          <w:p>
            <w:r>
              <w:rPr>
                <w:sz w:val="20"/>
              </w:rPr>
              <w:t>Internal / Stakeholder Use</w:t>
            </w:r>
          </w:p>
        </w:tc>
      </w:tr>
      <w:tr>
        <w:tc>
          <w:tcPr>
            <w:tcW w:type="dxa" w:w="2880"/>
          </w:tcPr>
          <w:p>
            <w:r>
              <w:rPr>
                <w:sz w:val="20"/>
              </w:rPr>
              <w:t>Distribution</w:t>
            </w:r>
          </w:p>
        </w:tc>
        <w:tc>
          <w:tcPr>
            <w:tcW w:type="dxa" w:w="6480"/>
          </w:tcPr>
          <w:p>
            <w:r>
              <w:rPr>
                <w:sz w:val="20"/>
              </w:rPr>
              <w:t>Product, Engineering, QA, Design, Business</w:t>
            </w:r>
          </w:p>
        </w:tc>
      </w:tr>
    </w:tbl>
    <w:p/>
    <w:p>
      <w:pPr>
        <w:pStyle w:val="Heading2"/>
      </w:pPr>
      <w:r>
        <w:t>1.1 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A1714"/>
          </w:tcPr>
          <w:p>
            <w:r>
              <w:rPr>
                <w:b/>
                <w:color w:val="FFFFFF"/>
                <w:sz w:val="20"/>
              </w:rPr>
              <w:t>Version</w:t>
            </w:r>
          </w:p>
        </w:tc>
        <w:tc>
          <w:tcPr>
            <w:tcW w:type="dxa" w:w="1440"/>
            <w:shd w:fill="1A1714"/>
          </w:tcPr>
          <w:p>
            <w:r>
              <w:rPr>
                <w:b/>
                <w:color w:val="FFFFFF"/>
                <w:sz w:val="20"/>
              </w:rPr>
              <w:t>Date</w:t>
            </w:r>
          </w:p>
        </w:tc>
        <w:tc>
          <w:tcPr>
            <w:tcW w:type="dxa" w:w="1872"/>
            <w:shd w:fill="1A1714"/>
          </w:tcPr>
          <w:p>
            <w:r>
              <w:rPr>
                <w:b/>
                <w:color w:val="FFFFFF"/>
                <w:sz w:val="20"/>
              </w:rPr>
              <w:t>Author</w:t>
            </w:r>
          </w:p>
        </w:tc>
        <w:tc>
          <w:tcPr>
            <w:tcW w:type="dxa" w:w="5040"/>
            <w:shd w:fill="1A1714"/>
          </w:tcPr>
          <w:p>
            <w:r>
              <w:rPr>
                <w:b/>
                <w:color w:val="FFFFFF"/>
                <w:sz w:val="20"/>
              </w:rPr>
              <w:t>Changes</w:t>
            </w:r>
          </w:p>
        </w:tc>
      </w:tr>
      <w:tr>
        <w:tc>
          <w:tcPr>
            <w:tcW w:type="dxa" w:w="1008"/>
          </w:tcPr>
          <w:p>
            <w:r>
              <w:rPr>
                <w:sz w:val="20"/>
              </w:rPr>
              <w:t>0.1</w:t>
            </w:r>
          </w:p>
        </w:tc>
        <w:tc>
          <w:tcPr>
            <w:tcW w:type="dxa" w:w="1440"/>
          </w:tcPr>
          <w:p>
            <w:r>
              <w:rPr>
                <w:sz w:val="20"/>
              </w:rPr>
              <w:t>2025-12-01</w:t>
            </w:r>
          </w:p>
        </w:tc>
        <w:tc>
          <w:tcPr>
            <w:tcW w:type="dxa" w:w="1872"/>
          </w:tcPr>
          <w:p>
            <w:r>
              <w:rPr>
                <w:sz w:val="20"/>
              </w:rPr>
              <w:t>Product Team</w:t>
            </w:r>
          </w:p>
        </w:tc>
        <w:tc>
          <w:tcPr>
            <w:tcW w:type="dxa" w:w="5040"/>
          </w:tcPr>
          <w:p>
            <w:r>
              <w:rPr>
                <w:sz w:val="20"/>
              </w:rPr>
              <w:t>Initial draft outline</w:t>
            </w:r>
          </w:p>
        </w:tc>
      </w:tr>
      <w:tr>
        <w:tc>
          <w:tcPr>
            <w:tcW w:type="dxa" w:w="1008"/>
          </w:tcPr>
          <w:p>
            <w:r>
              <w:rPr>
                <w:sz w:val="20"/>
              </w:rPr>
              <w:t>0.5</w:t>
            </w:r>
          </w:p>
        </w:tc>
        <w:tc>
          <w:tcPr>
            <w:tcW w:type="dxa" w:w="1440"/>
          </w:tcPr>
          <w:p>
            <w:r>
              <w:rPr>
                <w:sz w:val="20"/>
              </w:rPr>
              <w:t>2026-03-01</w:t>
            </w:r>
          </w:p>
        </w:tc>
        <w:tc>
          <w:tcPr>
            <w:tcW w:type="dxa" w:w="1872"/>
          </w:tcPr>
          <w:p>
            <w:r>
              <w:rPr>
                <w:sz w:val="20"/>
              </w:rPr>
              <w:t>Product Team</w:t>
            </w:r>
          </w:p>
        </w:tc>
        <w:tc>
          <w:tcPr>
            <w:tcW w:type="dxa" w:w="5040"/>
          </w:tcPr>
          <w:p>
            <w:r>
              <w:rPr>
                <w:sz w:val="20"/>
              </w:rPr>
              <w:t>Feature inventory from prototype</w:t>
            </w:r>
          </w:p>
        </w:tc>
      </w:tr>
      <w:tr>
        <w:tc>
          <w:tcPr>
            <w:tcW w:type="dxa" w:w="1008"/>
          </w:tcPr>
          <w:p>
            <w:r>
              <w:rPr>
                <w:sz w:val="20"/>
              </w:rPr>
              <w:t>1.0</w:t>
            </w:r>
          </w:p>
        </w:tc>
        <w:tc>
          <w:tcPr>
            <w:tcW w:type="dxa" w:w="1440"/>
          </w:tcPr>
          <w:p>
            <w:r>
              <w:rPr>
                <w:sz w:val="20"/>
              </w:rPr>
              <w:t>2026-06-07</w:t>
            </w:r>
          </w:p>
        </w:tc>
        <w:tc>
          <w:tcPr>
            <w:tcW w:type="dxa" w:w="1872"/>
          </w:tcPr>
          <w:p>
            <w:r>
              <w:rPr>
                <w:sz w:val="20"/>
              </w:rPr>
              <w:t>Product Team</w:t>
            </w:r>
          </w:p>
        </w:tc>
        <w:tc>
          <w:tcPr>
            <w:tcW w:type="dxa" w:w="5040"/>
          </w:tcPr>
          <w:p>
            <w:r>
              <w:rPr>
                <w:sz w:val="20"/>
              </w:rPr>
              <w:t>Full PRD with requirements matrix</w:t>
            </w:r>
          </w:p>
        </w:tc>
      </w:tr>
    </w:tbl>
    <w:p/>
    <w:p>
      <w:pPr>
        <w:pStyle w:val="Heading2"/>
      </w:pPr>
      <w:r>
        <w:t>1.2 Approvals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A1714"/>
          </w:tcPr>
          <w:p>
            <w:r>
              <w:rPr>
                <w:b/>
                <w:color w:val="FFFFFF"/>
                <w:sz w:val="20"/>
              </w:rPr>
              <w:t>Role</w:t>
            </w:r>
          </w:p>
        </w:tc>
        <w:tc>
          <w:tcPr>
            <w:tcW w:type="dxa" w:w="2160"/>
            <w:shd w:fill="1A1714"/>
          </w:tcPr>
          <w:p>
            <w:r>
              <w:rPr>
                <w:b/>
                <w:color w:val="FFFFFF"/>
                <w:sz w:val="20"/>
              </w:rPr>
              <w:t>Name</w:t>
            </w:r>
          </w:p>
        </w:tc>
        <w:tc>
          <w:tcPr>
            <w:tcW w:type="dxa" w:w="2880"/>
            <w:shd w:fill="1A1714"/>
          </w:tcPr>
          <w:p>
            <w:r>
              <w:rPr>
                <w:b/>
                <w:color w:val="FFFFFF"/>
                <w:sz w:val="20"/>
              </w:rPr>
              <w:t>Signature</w:t>
            </w:r>
          </w:p>
        </w:tc>
        <w:tc>
          <w:tcPr>
            <w:tcW w:type="dxa" w:w="2160"/>
            <w:shd w:fill="1A1714"/>
          </w:tcPr>
          <w:p>
            <w:r>
              <w:rPr>
                <w:b/>
                <w:color w:val="FFFFFF"/>
                <w:sz w:val="20"/>
              </w:rPr>
              <w:t>Date</w:t>
            </w:r>
          </w:p>
        </w:tc>
      </w:tr>
      <w:tr>
        <w:tc>
          <w:tcPr>
            <w:tcW w:type="dxa" w:w="2160"/>
          </w:tcPr>
          <w:p>
            <w:r>
              <w:rPr>
                <w:sz w:val="20"/>
              </w:rPr>
              <w:t>Product Owner</w:t>
            </w:r>
          </w:p>
        </w:tc>
        <w:tc>
          <w:tcPr>
            <w:tcW w:type="dxa" w:w="2160"/>
          </w:tcPr>
          <w:p>
            <w:r>
              <w:rPr>
                <w:sz w:val="20"/>
              </w:rPr>
            </w:r>
          </w:p>
        </w:tc>
        <w:tc>
          <w:tcPr>
            <w:tcW w:type="dxa" w:w="2880"/>
          </w:tcPr>
          <w:p>
            <w:r>
              <w:rPr>
                <w:sz w:val="20"/>
              </w:rPr>
            </w:r>
          </w:p>
        </w:tc>
        <w:tc>
          <w:tcPr>
            <w:tcW w:type="dxa" w:w="2160"/>
          </w:tcPr>
          <w:p>
            <w:r>
              <w:rPr>
                <w:sz w:val="20"/>
              </w:rPr>
            </w:r>
          </w:p>
        </w:tc>
      </w:tr>
      <w:tr>
        <w:tc>
          <w:tcPr>
            <w:tcW w:type="dxa" w:w="2160"/>
          </w:tcPr>
          <w:p>
            <w:r>
              <w:rPr>
                <w:sz w:val="20"/>
              </w:rPr>
              <w:t>Engineering Lead</w:t>
            </w:r>
          </w:p>
        </w:tc>
        <w:tc>
          <w:tcPr>
            <w:tcW w:type="dxa" w:w="2160"/>
          </w:tcPr>
          <w:p>
            <w:r>
              <w:rPr>
                <w:sz w:val="20"/>
              </w:rPr>
            </w:r>
          </w:p>
        </w:tc>
        <w:tc>
          <w:tcPr>
            <w:tcW w:type="dxa" w:w="2880"/>
          </w:tcPr>
          <w:p>
            <w:r>
              <w:rPr>
                <w:sz w:val="20"/>
              </w:rPr>
            </w:r>
          </w:p>
        </w:tc>
        <w:tc>
          <w:tcPr>
            <w:tcW w:type="dxa" w:w="2160"/>
          </w:tcPr>
          <w:p>
            <w:r>
              <w:rPr>
                <w:sz w:val="20"/>
              </w:rPr>
            </w:r>
          </w:p>
        </w:tc>
      </w:tr>
      <w:tr>
        <w:tc>
          <w:tcPr>
            <w:tcW w:type="dxa" w:w="2160"/>
          </w:tcPr>
          <w:p>
            <w:r>
              <w:rPr>
                <w:sz w:val="20"/>
              </w:rPr>
              <w:t>Design Lead</w:t>
            </w:r>
          </w:p>
        </w:tc>
        <w:tc>
          <w:tcPr>
            <w:tcW w:type="dxa" w:w="2160"/>
          </w:tcPr>
          <w:p>
            <w:r>
              <w:rPr>
                <w:sz w:val="20"/>
              </w:rPr>
            </w:r>
          </w:p>
        </w:tc>
        <w:tc>
          <w:tcPr>
            <w:tcW w:type="dxa" w:w="2880"/>
          </w:tcPr>
          <w:p>
            <w:r>
              <w:rPr>
                <w:sz w:val="20"/>
              </w:rPr>
            </w:r>
          </w:p>
        </w:tc>
        <w:tc>
          <w:tcPr>
            <w:tcW w:type="dxa" w:w="2160"/>
          </w:tcPr>
          <w:p>
            <w:r>
              <w:rPr>
                <w:sz w:val="20"/>
              </w:rPr>
            </w:r>
          </w:p>
        </w:tc>
      </w:tr>
      <w:tr>
        <w:tc>
          <w:tcPr>
            <w:tcW w:type="dxa" w:w="2160"/>
          </w:tcPr>
          <w:p>
            <w:r>
              <w:rPr>
                <w:sz w:val="20"/>
              </w:rPr>
              <w:t>Business Sponsor</w:t>
            </w:r>
          </w:p>
        </w:tc>
        <w:tc>
          <w:tcPr>
            <w:tcW w:type="dxa" w:w="2160"/>
          </w:tcPr>
          <w:p>
            <w:r>
              <w:rPr>
                <w:sz w:val="20"/>
              </w:rPr>
            </w:r>
          </w:p>
        </w:tc>
        <w:tc>
          <w:tcPr>
            <w:tcW w:type="dxa" w:w="2880"/>
          </w:tcPr>
          <w:p>
            <w:r>
              <w:rPr>
                <w:sz w:val="20"/>
              </w:rPr>
            </w:r>
          </w:p>
        </w:tc>
        <w:tc>
          <w:tcPr>
            <w:tcW w:type="dxa" w:w="2160"/>
          </w:tcPr>
          <w:p>
            <w:r>
              <w:rPr>
                <w:sz w:val="20"/>
              </w:rPr>
            </w:r>
          </w:p>
        </w:tc>
      </w:tr>
    </w:tbl>
    <w:p/>
    <w:p>
      <w:pPr>
        <w:pStyle w:val="Heading2"/>
      </w:pPr>
      <w:r>
        <w:t>1.3 Related Documents</w:t>
      </w:r>
    </w:p>
    <w:p>
      <w:pPr>
        <w:pStyle w:val="ListBullet"/>
      </w:pPr>
      <w:r>
        <w:rPr>
          <w:sz w:val="22"/>
        </w:rPr>
        <w:t>SalonBazar Brand &amp; UX Guidelines (TBD)</w:t>
      </w:r>
    </w:p>
    <w:p>
      <w:pPr>
        <w:pStyle w:val="ListBullet"/>
      </w:pPr>
      <w:r>
        <w:rPr>
          <w:sz w:val="22"/>
        </w:rPr>
        <w:t>API Specification — api.salonbazar.shop (TBD)</w:t>
      </w:r>
    </w:p>
    <w:p>
      <w:pPr>
        <w:pStyle w:val="ListBullet"/>
      </w:pPr>
      <w:r>
        <w:rPr>
          <w:sz w:val="22"/>
        </w:rPr>
        <w:t>Database Schema Document (TBD)</w:t>
      </w:r>
    </w:p>
    <w:p>
      <w:pPr>
        <w:pStyle w:val="ListBullet"/>
      </w:pPr>
      <w:r>
        <w:rPr>
          <w:sz w:val="22"/>
        </w:rPr>
        <w:t>QA Test Plan (TBD)</w:t>
      </w:r>
    </w:p>
    <w:p>
      <w:pPr>
        <w:pStyle w:val="ListBullet"/>
      </w:pPr>
      <w:r>
        <w:rPr>
          <w:sz w:val="22"/>
        </w:rPr>
        <w:t>Salon Partner Onboarding Playbook (TBD)</w:t>
      </w:r>
    </w:p>
    <w:p>
      <w:pPr>
        <w:pStyle w:val="Heading1"/>
      </w:pPr>
      <w:r>
        <w:t>2. Executive Summary</w:t>
      </w:r>
    </w:p>
    <w:p>
      <w:pPr>
        <w:spacing w:after="120"/>
      </w:pPr>
      <w:r>
        <w:rPr>
          <w:b w:val="0"/>
          <w:i w:val="0"/>
          <w:sz w:val="22"/>
        </w:rPr>
        <w:t>SalonBazar is a digital marketplace and operations platform that connects customers with verified salons across India, starting with Ahmedabad. The platform enables customers to discover salons, book appointments online, join walk-in queues via QR codes, and manage their beauty service history — while giving salon owners a unified dashboard to manage bookings, live queues, revenue analytics, and customer communications.</w:t>
      </w:r>
    </w:p>
    <w:p>
      <w:pPr>
        <w:spacing w:after="120"/>
      </w:pPr>
      <w:r>
        <w:rPr>
          <w:b w:val="0"/>
          <w:i w:val="0"/>
          <w:sz w:val="22"/>
        </w:rPr>
        <w:t>The product tagline — "Your Best Look, Perfectly Booked" — reflects the core value proposition: eliminate uncertainty, waiting, and friction from the salon experience. Customers gain transparency into availability, pricing, reviews, and real-time queue status. Salon partners gain tools to reduce no-shows, optimize staff utilization, and grow revenue through digital discovery.</w:t>
      </w:r>
    </w:p>
    <w:p>
      <w:pPr>
        <w:pStyle w:val="Heading2"/>
      </w:pPr>
      <w:r>
        <w:t>2.1 Product at a Glance</w:t>
      </w:r>
    </w:p>
    <w:tbl>
      <w:tblPr>
        <w:tblStyle w:val="TableGrid"/>
        <w:tblW w:type="auto" w:w="0"/>
        <w:jc w:val="center"/>
        <w:tblLook w:firstColumn="1" w:firstRow="1" w:lastColumn="0" w:lastRow="0" w:noHBand="0" w:noVBand="1" w:val="04A0"/>
      </w:tblPr>
      <w:tblGrid>
        <w:gridCol w:w="4680"/>
        <w:gridCol w:w="4680"/>
      </w:tblGrid>
      <w:tr>
        <w:tc>
          <w:tcPr>
            <w:tcW w:type="dxa" w:w="2592"/>
            <w:shd w:fill="1A1714"/>
          </w:tcPr>
          <w:p>
            <w:r>
              <w:rPr>
                <w:b/>
                <w:color w:val="FFFFFF"/>
                <w:sz w:val="20"/>
              </w:rPr>
              <w:t>Attribute</w:t>
            </w:r>
          </w:p>
        </w:tc>
        <w:tc>
          <w:tcPr>
            <w:tcW w:type="dxa" w:w="6768"/>
            <w:shd w:fill="1A1714"/>
          </w:tcPr>
          <w:p>
            <w:r>
              <w:rPr>
                <w:b/>
                <w:color w:val="FFFFFF"/>
                <w:sz w:val="20"/>
              </w:rPr>
              <w:t>Description</w:t>
            </w:r>
          </w:p>
        </w:tc>
      </w:tr>
      <w:tr>
        <w:tc>
          <w:tcPr>
            <w:tcW w:type="dxa" w:w="2592"/>
          </w:tcPr>
          <w:p>
            <w:r>
              <w:rPr>
                <w:sz w:val="20"/>
              </w:rPr>
              <w:t>Product Name</w:t>
            </w:r>
          </w:p>
        </w:tc>
        <w:tc>
          <w:tcPr>
            <w:tcW w:type="dxa" w:w="6768"/>
          </w:tcPr>
          <w:p>
            <w:r>
              <w:rPr>
                <w:sz w:val="20"/>
              </w:rPr>
              <w:t>SalonBazar</w:t>
            </w:r>
          </w:p>
        </w:tc>
      </w:tr>
      <w:tr>
        <w:tc>
          <w:tcPr>
            <w:tcW w:type="dxa" w:w="2592"/>
          </w:tcPr>
          <w:p>
            <w:r>
              <w:rPr>
                <w:sz w:val="20"/>
              </w:rPr>
              <w:t>Product Type</w:t>
            </w:r>
          </w:p>
        </w:tc>
        <w:tc>
          <w:tcPr>
            <w:tcW w:type="dxa" w:w="6768"/>
          </w:tcPr>
          <w:p>
            <w:r>
              <w:rPr>
                <w:sz w:val="20"/>
              </w:rPr>
              <w:t>B2C Marketplace + B2B SaaS Operations Platform</w:t>
            </w:r>
          </w:p>
        </w:tc>
      </w:tr>
      <w:tr>
        <w:tc>
          <w:tcPr>
            <w:tcW w:type="dxa" w:w="2592"/>
          </w:tcPr>
          <w:p>
            <w:r>
              <w:rPr>
                <w:sz w:val="20"/>
              </w:rPr>
              <w:t>Primary Geography</w:t>
            </w:r>
          </w:p>
        </w:tc>
        <w:tc>
          <w:tcPr>
            <w:tcW w:type="dxa" w:w="6768"/>
          </w:tcPr>
          <w:p>
            <w:r>
              <w:rPr>
                <w:sz w:val="20"/>
              </w:rPr>
              <w:t>Ahmedabad, Gujarat (Phase 1); expandable pan-India</w:t>
            </w:r>
          </w:p>
        </w:tc>
      </w:tr>
      <w:tr>
        <w:tc>
          <w:tcPr>
            <w:tcW w:type="dxa" w:w="2592"/>
          </w:tcPr>
          <w:p>
            <w:r>
              <w:rPr>
                <w:sz w:val="20"/>
              </w:rPr>
              <w:t>Target Salons</w:t>
            </w:r>
          </w:p>
        </w:tc>
        <w:tc>
          <w:tcPr>
            <w:tcW w:type="dxa" w:w="6768"/>
          </w:tcPr>
          <w:p>
            <w:r>
              <w:rPr>
                <w:sz w:val="20"/>
              </w:rPr>
              <w:t>250+ verified salons (launch target)</w:t>
            </w:r>
          </w:p>
        </w:tc>
      </w:tr>
      <w:tr>
        <w:tc>
          <w:tcPr>
            <w:tcW w:type="dxa" w:w="2592"/>
          </w:tcPr>
          <w:p>
            <w:r>
              <w:rPr>
                <w:sz w:val="20"/>
              </w:rPr>
              <w:t>Customer Promise</w:t>
            </w:r>
          </w:p>
        </w:tc>
        <w:tc>
          <w:tcPr>
            <w:tcW w:type="dxa" w:w="6768"/>
          </w:tcPr>
          <w:p>
            <w:r>
              <w:rPr>
                <w:sz w:val="20"/>
              </w:rPr>
              <w:t>Discover, book, skip the queue, look amazing</w:t>
            </w:r>
          </w:p>
        </w:tc>
      </w:tr>
      <w:tr>
        <w:tc>
          <w:tcPr>
            <w:tcW w:type="dxa" w:w="2592"/>
          </w:tcPr>
          <w:p>
            <w:r>
              <w:rPr>
                <w:sz w:val="20"/>
              </w:rPr>
              <w:t>Partner Promise</w:t>
            </w:r>
          </w:p>
        </w:tc>
        <w:tc>
          <w:tcPr>
            <w:tcW w:type="dxa" w:w="6768"/>
          </w:tcPr>
          <w:p>
            <w:r>
              <w:rPr>
                <w:sz w:val="20"/>
              </w:rPr>
              <w:t>Grow bookings, manage queue, track revenue in real time</w:t>
            </w:r>
          </w:p>
        </w:tc>
      </w:tr>
      <w:tr>
        <w:tc>
          <w:tcPr>
            <w:tcW w:type="dxa" w:w="2592"/>
          </w:tcPr>
          <w:p>
            <w:r>
              <w:rPr>
                <w:sz w:val="20"/>
              </w:rPr>
              <w:t>Revenue Model</w:t>
            </w:r>
          </w:p>
        </w:tc>
        <w:tc>
          <w:tcPr>
            <w:tcW w:type="dxa" w:w="6768"/>
          </w:tcPr>
          <w:p>
            <w:r>
              <w:rPr>
                <w:sz w:val="20"/>
              </w:rPr>
              <w:t>Platform fee per booking, salon subscription tiers, featured listings</w:t>
            </w:r>
          </w:p>
        </w:tc>
      </w:tr>
      <w:tr>
        <w:tc>
          <w:tcPr>
            <w:tcW w:type="dxa" w:w="2592"/>
          </w:tcPr>
          <w:p>
            <w:r>
              <w:rPr>
                <w:sz w:val="20"/>
              </w:rPr>
              <w:t>Platforms</w:t>
            </w:r>
          </w:p>
        </w:tc>
        <w:tc>
          <w:tcPr>
            <w:tcW w:type="dxa" w:w="6768"/>
          </w:tcPr>
          <w:p>
            <w:r>
              <w:rPr>
                <w:sz w:val="20"/>
              </w:rPr>
              <w:t>Responsive Web (Phase 1); Mobile Apps (Phase 2)</w:t>
            </w:r>
          </w:p>
        </w:tc>
      </w:tr>
    </w:tbl>
    <w:p/>
    <w:p>
      <w:pPr>
        <w:pStyle w:val="Heading2"/>
      </w:pPr>
      <w:r>
        <w:t>2.2 Key Differentiators</w:t>
      </w:r>
    </w:p>
    <w:p>
      <w:pPr>
        <w:pStyle w:val="ListBullet"/>
      </w:pPr>
      <w:r>
        <w:rPr>
          <w:sz w:val="22"/>
        </w:rPr>
        <w:t>Hybrid booking model: scheduled appointments AND walk-in queue via QR scan</w:t>
      </w:r>
    </w:p>
    <w:p>
      <w:pPr>
        <w:pStyle w:val="ListBullet"/>
      </w:pPr>
      <w:r>
        <w:rPr>
          <w:sz w:val="22"/>
        </w:rPr>
        <w:t>Live queue tracking with customer notifications when their turn approaches</w:t>
      </w:r>
    </w:p>
    <w:p>
      <w:pPr>
        <w:pStyle w:val="ListBullet"/>
      </w:pPr>
      <w:r>
        <w:rPr>
          <w:sz w:val="22"/>
        </w:rPr>
        <w:t>Verified salon listings with real photos, ratings, and transparent pricing</w:t>
      </w:r>
    </w:p>
    <w:p>
      <w:pPr>
        <w:pStyle w:val="ListBullet"/>
      </w:pPr>
      <w:r>
        <w:rPr>
          <w:sz w:val="22"/>
        </w:rPr>
        <w:t>Integrated payments (Razorpay) with pay-online or pay-at-counter options</w:t>
      </w:r>
    </w:p>
    <w:p>
      <w:pPr>
        <w:pStyle w:val="ListBullet"/>
      </w:pPr>
      <w:r>
        <w:rPr>
          <w:sz w:val="22"/>
        </w:rPr>
        <w:t>Salon owner dashboard with real-time KPIs, queue management, and analytics</w:t>
      </w:r>
    </w:p>
    <w:p>
      <w:pPr>
        <w:pStyle w:val="ListBullet"/>
      </w:pPr>
      <w:r>
        <w:rPr>
          <w:sz w:val="22"/>
        </w:rPr>
        <w:t>Platform admin console for salon onboarding, moderation, and platform health</w:t>
      </w:r>
    </w:p>
    <w:p>
      <w:pPr>
        <w:pStyle w:val="Heading1"/>
      </w:pPr>
      <w:r>
        <w:t>3. Product Vision &amp; Strategy</w:t>
      </w:r>
    </w:p>
    <w:p>
      <w:pPr>
        <w:pStyle w:val="Heading2"/>
      </w:pPr>
      <w:r>
        <w:t>3.1 Vision Statement</w:t>
      </w:r>
    </w:p>
    <w:p>
      <w:pPr>
        <w:spacing w:after="120"/>
      </w:pPr>
      <w:r>
        <w:rPr>
          <w:b w:val="0"/>
          <w:i/>
          <w:sz w:val="22"/>
        </w:rPr>
        <w:t>To become India's most trusted salon booking and queue management platform — where every customer walks in confident and every salon owner runs a smarter, more profitable business.</w:t>
      </w:r>
    </w:p>
    <w:p>
      <w:pPr>
        <w:pStyle w:val="Heading2"/>
      </w:pPr>
      <w:r>
        <w:t>3.2 Mission</w:t>
      </w:r>
    </w:p>
    <w:p>
      <w:pPr>
        <w:pStyle w:val="ListBullet"/>
      </w:pPr>
      <w:r>
        <w:rPr>
          <w:sz w:val="22"/>
        </w:rPr>
        <w:t>Make salon services discoverable, bookable, and wait-free for urban consumers</w:t>
      </w:r>
    </w:p>
    <w:p>
      <w:pPr>
        <w:pStyle w:val="ListBullet"/>
      </w:pPr>
      <w:r>
        <w:rPr>
          <w:sz w:val="22"/>
        </w:rPr>
        <w:t>Digitize salon operations for SMB salon owners with minimal training overhead</w:t>
      </w:r>
    </w:p>
    <w:p>
      <w:pPr>
        <w:pStyle w:val="ListBullet"/>
      </w:pPr>
      <w:r>
        <w:rPr>
          <w:sz w:val="22"/>
        </w:rPr>
        <w:t>Build trust through verified listings, transparent pricing, and authentic reviews</w:t>
      </w:r>
    </w:p>
    <w:p>
      <w:pPr>
        <w:pStyle w:val="ListBullet"/>
      </w:pPr>
      <w:r>
        <w:rPr>
          <w:sz w:val="22"/>
        </w:rPr>
        <w:t>Create a scalable platform architecture supporting multi-city expansion</w:t>
      </w:r>
    </w:p>
    <w:p>
      <w:pPr>
        <w:pStyle w:val="Heading2"/>
      </w:pPr>
      <w:r>
        <w:t>3.3 Strategic Pillars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A1714"/>
          </w:tcPr>
          <w:p>
            <w:r>
              <w:rPr>
                <w:b/>
                <w:color w:val="FFFFFF"/>
                <w:sz w:val="20"/>
              </w:rPr>
              <w:t>Pillar</w:t>
            </w:r>
          </w:p>
        </w:tc>
        <w:tc>
          <w:tcPr>
            <w:tcW w:type="dxa" w:w="3312"/>
            <w:shd w:fill="1A1714"/>
          </w:tcPr>
          <w:p>
            <w:r>
              <w:rPr>
                <w:b/>
                <w:color w:val="FFFFFF"/>
                <w:sz w:val="20"/>
              </w:rPr>
              <w:t>Description</w:t>
            </w:r>
          </w:p>
        </w:tc>
        <w:tc>
          <w:tcPr>
            <w:tcW w:type="dxa" w:w="4032"/>
            <w:shd w:fill="1A1714"/>
          </w:tcPr>
          <w:p>
            <w:r>
              <w:rPr>
                <w:b/>
                <w:color w:val="FFFFFF"/>
                <w:sz w:val="20"/>
              </w:rPr>
              <w:t>Key Initiatives</w:t>
            </w:r>
          </w:p>
        </w:tc>
      </w:tr>
      <w:tr>
        <w:tc>
          <w:tcPr>
            <w:tcW w:type="dxa" w:w="1728"/>
          </w:tcPr>
          <w:p>
            <w:r>
              <w:rPr>
                <w:sz w:val="20"/>
              </w:rPr>
              <w:t>Discovery</w:t>
            </w:r>
          </w:p>
        </w:tc>
        <w:tc>
          <w:tcPr>
            <w:tcW w:type="dxa" w:w="3312"/>
          </w:tcPr>
          <w:p>
            <w:r>
              <w:rPr>
                <w:sz w:val="20"/>
              </w:rPr>
              <w:t>Help users find the right salon fast</w:t>
            </w:r>
          </w:p>
        </w:tc>
        <w:tc>
          <w:tcPr>
            <w:tcW w:type="dxa" w:w="4032"/>
          </w:tcPr>
          <w:p>
            <w:r>
              <w:rPr>
                <w:sz w:val="20"/>
              </w:rPr>
              <w:t>Search, filters, categories, featured listings, map view</w:t>
            </w:r>
          </w:p>
        </w:tc>
      </w:tr>
      <w:tr>
        <w:tc>
          <w:tcPr>
            <w:tcW w:type="dxa" w:w="1728"/>
          </w:tcPr>
          <w:p>
            <w:r>
              <w:rPr>
                <w:sz w:val="20"/>
              </w:rPr>
              <w:t>Booking</w:t>
            </w:r>
          </w:p>
        </w:tc>
        <w:tc>
          <w:tcPr>
            <w:tcW w:type="dxa" w:w="3312"/>
          </w:tcPr>
          <w:p>
            <w:r>
              <w:rPr>
                <w:sz w:val="20"/>
              </w:rPr>
              <w:t>Frictionless appointment scheduling</w:t>
            </w:r>
          </w:p>
        </w:tc>
        <w:tc>
          <w:tcPr>
            <w:tcW w:type="dxa" w:w="4032"/>
          </w:tcPr>
          <w:p>
            <w:r>
              <w:rPr>
                <w:sz w:val="20"/>
              </w:rPr>
              <w:t>Multi-step booking, slot management, staff preference</w:t>
            </w:r>
          </w:p>
        </w:tc>
      </w:tr>
      <w:tr>
        <w:tc>
          <w:tcPr>
            <w:tcW w:type="dxa" w:w="1728"/>
          </w:tcPr>
          <w:p>
            <w:r>
              <w:rPr>
                <w:sz w:val="20"/>
              </w:rPr>
              <w:t>Queue</w:t>
            </w:r>
          </w:p>
        </w:tc>
        <w:tc>
          <w:tcPr>
            <w:tcW w:type="dxa" w:w="3312"/>
          </w:tcPr>
          <w:p>
            <w:r>
              <w:rPr>
                <w:sz w:val="20"/>
              </w:rPr>
              <w:t>Eliminate physical waiting</w:t>
            </w:r>
          </w:p>
        </w:tc>
        <w:tc>
          <w:tcPr>
            <w:tcW w:type="dxa" w:w="4032"/>
          </w:tcPr>
          <w:p>
            <w:r>
              <w:rPr>
                <w:sz w:val="20"/>
              </w:rPr>
              <w:t>QR walk-in, live queue, push/SMS notifications</w:t>
            </w:r>
          </w:p>
        </w:tc>
      </w:tr>
      <w:tr>
        <w:tc>
          <w:tcPr>
            <w:tcW w:type="dxa" w:w="1728"/>
          </w:tcPr>
          <w:p>
            <w:r>
              <w:rPr>
                <w:sz w:val="20"/>
              </w:rPr>
              <w:t>Operations</w:t>
            </w:r>
          </w:p>
        </w:tc>
        <w:tc>
          <w:tcPr>
            <w:tcW w:type="dxa" w:w="3312"/>
          </w:tcPr>
          <w:p>
            <w:r>
              <w:rPr>
                <w:sz w:val="20"/>
              </w:rPr>
              <w:t>Empower salon owners</w:t>
            </w:r>
          </w:p>
        </w:tc>
        <w:tc>
          <w:tcPr>
            <w:tcW w:type="dxa" w:w="4032"/>
          </w:tcPr>
          <w:p>
            <w:r>
              <w:rPr>
                <w:sz w:val="20"/>
              </w:rPr>
              <w:t>Dashboard, walk-in entry, analytics, earnings tracking</w:t>
            </w:r>
          </w:p>
        </w:tc>
      </w:tr>
      <w:tr>
        <w:tc>
          <w:tcPr>
            <w:tcW w:type="dxa" w:w="1728"/>
          </w:tcPr>
          <w:p>
            <w:r>
              <w:rPr>
                <w:sz w:val="20"/>
              </w:rPr>
              <w:t>Trust</w:t>
            </w:r>
          </w:p>
        </w:tc>
        <w:tc>
          <w:tcPr>
            <w:tcW w:type="dxa" w:w="3312"/>
          </w:tcPr>
          <w:p>
            <w:r>
              <w:rPr>
                <w:sz w:val="20"/>
              </w:rPr>
              <w:t>Build platform credibility</w:t>
            </w:r>
          </w:p>
        </w:tc>
        <w:tc>
          <w:tcPr>
            <w:tcW w:type="dxa" w:w="4032"/>
          </w:tcPr>
          <w:p>
            <w:r>
              <w:rPr>
                <w:sz w:val="20"/>
              </w:rPr>
              <w:t>Verified badges, reviews, ratings, cancellation policies</w:t>
            </w:r>
          </w:p>
        </w:tc>
      </w:tr>
      <w:tr>
        <w:tc>
          <w:tcPr>
            <w:tcW w:type="dxa" w:w="1728"/>
          </w:tcPr>
          <w:p>
            <w:r>
              <w:rPr>
                <w:sz w:val="20"/>
              </w:rPr>
              <w:t>Monetization</w:t>
            </w:r>
          </w:p>
        </w:tc>
        <w:tc>
          <w:tcPr>
            <w:tcW w:type="dxa" w:w="3312"/>
          </w:tcPr>
          <w:p>
            <w:r>
              <w:rPr>
                <w:sz w:val="20"/>
              </w:rPr>
              <w:t>Sustainable unit economics</w:t>
            </w:r>
          </w:p>
        </w:tc>
        <w:tc>
          <w:tcPr>
            <w:tcW w:type="dxa" w:w="4032"/>
          </w:tcPr>
          <w:p>
            <w:r>
              <w:rPr>
                <w:sz w:val="20"/>
              </w:rPr>
              <w:t>Platform fees, subscriptions, featured placement</w:t>
            </w:r>
          </w:p>
        </w:tc>
      </w:tr>
    </w:tbl>
    <w:p/>
    <w:p>
      <w:pPr>
        <w:pStyle w:val="Heading1"/>
      </w:pPr>
      <w:r>
        <w:t>4. Problem Statement &amp; Opportunity</w:t>
      </w:r>
    </w:p>
    <w:p>
      <w:pPr>
        <w:pStyle w:val="Heading2"/>
      </w:pPr>
      <w:r>
        <w:t>4.1 Customer Pain Points</w:t>
      </w:r>
    </w:p>
    <w:p>
      <w:pPr>
        <w:pStyle w:val="ListBullet"/>
      </w:pPr>
      <w:r>
        <w:rPr>
          <w:sz w:val="22"/>
        </w:rPr>
        <w:t>Unpredictable wait times at popular salons with no visibility into queue length</w:t>
      </w:r>
    </w:p>
    <w:p>
      <w:pPr>
        <w:pStyle w:val="ListBullet"/>
      </w:pPr>
      <w:r>
        <w:rPr>
          <w:sz w:val="22"/>
        </w:rPr>
        <w:t>Difficulty comparing salons by price, quality, availability, and location</w:t>
      </w:r>
    </w:p>
    <w:p>
      <w:pPr>
        <w:pStyle w:val="ListBullet"/>
      </w:pPr>
      <w:r>
        <w:rPr>
          <w:sz w:val="22"/>
        </w:rPr>
        <w:t>Phone-based booking is inconvenient; appointments are often lost or double-booked</w:t>
      </w:r>
    </w:p>
    <w:p>
      <w:pPr>
        <w:pStyle w:val="ListBullet"/>
      </w:pPr>
      <w:r>
        <w:rPr>
          <w:sz w:val="22"/>
        </w:rPr>
        <w:t>No centralized history of past services, preferred stylists, or loyalty benefits</w:t>
      </w:r>
    </w:p>
    <w:p>
      <w:pPr>
        <w:pStyle w:val="ListBullet"/>
      </w:pPr>
      <w:r>
        <w:rPr>
          <w:sz w:val="22"/>
        </w:rPr>
        <w:t>Limited payment options and unclear pricing before visiting the salon</w:t>
      </w:r>
    </w:p>
    <w:p>
      <w:pPr>
        <w:pStyle w:val="Heading2"/>
      </w:pPr>
      <w:r>
        <w:t>4.2 Salon Owner Pain Points</w:t>
      </w:r>
    </w:p>
    <w:p>
      <w:pPr>
        <w:pStyle w:val="ListBullet"/>
      </w:pPr>
      <w:r>
        <w:rPr>
          <w:sz w:val="22"/>
        </w:rPr>
        <w:t>Manual appointment books and WhatsApp messages create scheduling chaos</w:t>
      </w:r>
    </w:p>
    <w:p>
      <w:pPr>
        <w:pStyle w:val="ListBullet"/>
      </w:pPr>
      <w:r>
        <w:rPr>
          <w:sz w:val="22"/>
        </w:rPr>
        <w:t>Walk-in customers and pre-booked customers compete for the same staff capacity</w:t>
      </w:r>
    </w:p>
    <w:p>
      <w:pPr>
        <w:pStyle w:val="ListBullet"/>
      </w:pPr>
      <w:r>
        <w:rPr>
          <w:sz w:val="22"/>
        </w:rPr>
        <w:t>No-shows and last-minute cancellations reduce revenue with no recovery mechanism</w:t>
      </w:r>
    </w:p>
    <w:p>
      <w:pPr>
        <w:pStyle w:val="ListBullet"/>
      </w:pPr>
      <w:r>
        <w:rPr>
          <w:sz w:val="22"/>
        </w:rPr>
        <w:t>Limited digital presence beyond Instagram; discovery depends on word-of-mouth</w:t>
      </w:r>
    </w:p>
    <w:p>
      <w:pPr>
        <w:pStyle w:val="ListBullet"/>
      </w:pPr>
      <w:r>
        <w:rPr>
          <w:sz w:val="22"/>
        </w:rPr>
        <w:t>No analytics on peak hours, popular services, or staff performance</w:t>
      </w:r>
    </w:p>
    <w:p>
      <w:pPr>
        <w:pStyle w:val="Heading2"/>
      </w:pPr>
      <w:r>
        <w:t>4.3 Market Opportunity</w:t>
      </w:r>
    </w:p>
    <w:p>
      <w:pPr>
        <w:spacing w:after="120"/>
      </w:pPr>
      <w:r>
        <w:rPr>
          <w:b w:val="0"/>
          <w:i w:val="0"/>
          <w:sz w:val="22"/>
        </w:rPr>
        <w:t>India's beauty and wellness services market is large and fragmented. Ahmedabad alone has hundreds of independent salons with minimal digital tooling. SalonBazar targets the gap between generic marketplace listings and expensive enterprise salon software by offering a consumer-friendly marketplace paired with a lightweight, mobile-ready operations dashboard.</w:t>
      </w:r>
    </w:p>
    <w:p>
      <w:pPr>
        <w:pStyle w:val="Heading1"/>
      </w:pPr>
      <w:r>
        <w:t>5. Goals, Objectives &amp; Success Metrics</w:t>
      </w:r>
    </w:p>
    <w:p>
      <w:pPr>
        <w:pStyle w:val="Heading2"/>
      </w:pPr>
      <w:r>
        <w:t>5.1 Business Goals (Year 1)</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714"/>
          </w:tcPr>
          <w:p>
            <w:r>
              <w:rPr>
                <w:b/>
                <w:color w:val="FFFFFF"/>
                <w:sz w:val="20"/>
              </w:rPr>
              <w:t>Goal</w:t>
            </w:r>
          </w:p>
        </w:tc>
        <w:tc>
          <w:tcPr>
            <w:tcW w:type="dxa" w:w="3168"/>
            <w:shd w:fill="1A1714"/>
          </w:tcPr>
          <w:p>
            <w:r>
              <w:rPr>
                <w:b/>
                <w:color w:val="FFFFFF"/>
                <w:sz w:val="20"/>
              </w:rPr>
              <w:t>Target</w:t>
            </w:r>
          </w:p>
        </w:tc>
        <w:tc>
          <w:tcPr>
            <w:tcW w:type="dxa" w:w="3744"/>
            <w:shd w:fill="1A1714"/>
          </w:tcPr>
          <w:p>
            <w:r>
              <w:rPr>
                <w:b/>
                <w:color w:val="FFFFFF"/>
                <w:sz w:val="20"/>
              </w:rPr>
              <w:t>Measurement</w:t>
            </w:r>
          </w:p>
        </w:tc>
      </w:tr>
      <w:tr>
        <w:tc>
          <w:tcPr>
            <w:tcW w:type="dxa" w:w="2160"/>
          </w:tcPr>
          <w:p>
            <w:r>
              <w:rPr>
                <w:sz w:val="20"/>
              </w:rPr>
              <w:t>Salon network</w:t>
            </w:r>
          </w:p>
        </w:tc>
        <w:tc>
          <w:tcPr>
            <w:tcW w:type="dxa" w:w="3168"/>
          </w:tcPr>
          <w:p>
            <w:r>
              <w:rPr>
                <w:sz w:val="20"/>
              </w:rPr>
              <w:t>250+ verified salons in Ahmedabad</w:t>
            </w:r>
          </w:p>
        </w:tc>
        <w:tc>
          <w:tcPr>
            <w:tcW w:type="dxa" w:w="3744"/>
          </w:tcPr>
          <w:p>
            <w:r>
              <w:rPr>
                <w:sz w:val="20"/>
              </w:rPr>
              <w:t>Active salon count on platform</w:t>
            </w:r>
          </w:p>
        </w:tc>
      </w:tr>
      <w:tr>
        <w:tc>
          <w:tcPr>
            <w:tcW w:type="dxa" w:w="2160"/>
          </w:tcPr>
          <w:p>
            <w:r>
              <w:rPr>
                <w:sz w:val="20"/>
              </w:rPr>
              <w:t>Customer acquisition</w:t>
            </w:r>
          </w:p>
        </w:tc>
        <w:tc>
          <w:tcPr>
            <w:tcW w:type="dxa" w:w="3168"/>
          </w:tcPr>
          <w:p>
            <w:r>
              <w:rPr>
                <w:sz w:val="20"/>
              </w:rPr>
              <w:t>50,000+ registered users</w:t>
            </w:r>
          </w:p>
        </w:tc>
        <w:tc>
          <w:tcPr>
            <w:tcW w:type="dxa" w:w="3744"/>
          </w:tcPr>
          <w:p>
            <w:r>
              <w:rPr>
                <w:sz w:val="20"/>
              </w:rPr>
              <w:t>User registration count</w:t>
            </w:r>
          </w:p>
        </w:tc>
      </w:tr>
      <w:tr>
        <w:tc>
          <w:tcPr>
            <w:tcW w:type="dxa" w:w="2160"/>
          </w:tcPr>
          <w:p>
            <w:r>
              <w:rPr>
                <w:sz w:val="20"/>
              </w:rPr>
              <w:t>Booking volume</w:t>
            </w:r>
          </w:p>
        </w:tc>
        <w:tc>
          <w:tcPr>
            <w:tcW w:type="dxa" w:w="3168"/>
          </w:tcPr>
          <w:p>
            <w:r>
              <w:rPr>
                <w:sz w:val="20"/>
              </w:rPr>
              <w:t>10,000+ completed bookings/month</w:t>
            </w:r>
          </w:p>
        </w:tc>
        <w:tc>
          <w:tcPr>
            <w:tcW w:type="dxa" w:w="3744"/>
          </w:tcPr>
          <w:p>
            <w:r>
              <w:rPr>
                <w:sz w:val="20"/>
              </w:rPr>
              <w:t>Confirmed booking transactions</w:t>
            </w:r>
          </w:p>
        </w:tc>
      </w:tr>
      <w:tr>
        <w:tc>
          <w:tcPr>
            <w:tcW w:type="dxa" w:w="2160"/>
          </w:tcPr>
          <w:p>
            <w:r>
              <w:rPr>
                <w:sz w:val="20"/>
              </w:rPr>
              <w:t>Average rating</w:t>
            </w:r>
          </w:p>
        </w:tc>
        <w:tc>
          <w:tcPr>
            <w:tcW w:type="dxa" w:w="3168"/>
          </w:tcPr>
          <w:p>
            <w:r>
              <w:rPr>
                <w:sz w:val="20"/>
              </w:rPr>
              <w:t>4.5+ platform-wide</w:t>
            </w:r>
          </w:p>
        </w:tc>
        <w:tc>
          <w:tcPr>
            <w:tcW w:type="dxa" w:w="3744"/>
          </w:tcPr>
          <w:p>
            <w:r>
              <w:rPr>
                <w:sz w:val="20"/>
              </w:rPr>
              <w:t>Weighted average of salon ratings</w:t>
            </w:r>
          </w:p>
        </w:tc>
      </w:tr>
      <w:tr>
        <w:tc>
          <w:tcPr>
            <w:tcW w:type="dxa" w:w="2160"/>
          </w:tcPr>
          <w:p>
            <w:r>
              <w:rPr>
                <w:sz w:val="20"/>
              </w:rPr>
              <w:t>Salon retention</w:t>
            </w:r>
          </w:p>
        </w:tc>
        <w:tc>
          <w:tcPr>
            <w:tcW w:type="dxa" w:w="3168"/>
          </w:tcPr>
          <w:p>
            <w:r>
              <w:rPr>
                <w:sz w:val="20"/>
              </w:rPr>
              <w:t>80%+ monthly active salon partners</w:t>
            </w:r>
          </w:p>
        </w:tc>
        <w:tc>
          <w:tcPr>
            <w:tcW w:type="dxa" w:w="3744"/>
          </w:tcPr>
          <w:p>
            <w:r>
              <w:rPr>
                <w:sz w:val="20"/>
              </w:rPr>
              <w:t>Salons with ≥1 booking/month</w:t>
            </w:r>
          </w:p>
        </w:tc>
      </w:tr>
      <w:tr>
        <w:tc>
          <w:tcPr>
            <w:tcW w:type="dxa" w:w="2160"/>
          </w:tcPr>
          <w:p>
            <w:r>
              <w:rPr>
                <w:sz w:val="20"/>
              </w:rPr>
              <w:t>Revenue</w:t>
            </w:r>
          </w:p>
        </w:tc>
        <w:tc>
          <w:tcPr>
            <w:tcW w:type="dxa" w:w="3168"/>
          </w:tcPr>
          <w:p>
            <w:r>
              <w:rPr>
                <w:sz w:val="20"/>
              </w:rPr>
              <w:t>Platform fee + subscription ARR</w:t>
            </w:r>
          </w:p>
        </w:tc>
        <w:tc>
          <w:tcPr>
            <w:tcW w:type="dxa" w:w="3744"/>
          </w:tcPr>
          <w:p>
            <w:r>
              <w:rPr>
                <w:sz w:val="20"/>
              </w:rPr>
              <w:t>Monthly recurring revenue</w:t>
            </w:r>
          </w:p>
        </w:tc>
      </w:tr>
    </w:tbl>
    <w:p/>
    <w:p>
      <w:pPr>
        <w:pStyle w:val="Heading2"/>
      </w:pPr>
      <w:r>
        <w:t>5.2 Product KPIs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1A1714"/>
          </w:tcPr>
          <w:p>
            <w:r>
              <w:rPr>
                <w:b/>
                <w:color w:val="FFFFFF"/>
                <w:sz w:val="20"/>
              </w:rPr>
              <w:t>KPI</w:t>
            </w:r>
          </w:p>
        </w:tc>
        <w:tc>
          <w:tcPr>
            <w:tcW w:type="dxa" w:w="4032"/>
            <w:shd w:fill="1A1714"/>
          </w:tcPr>
          <w:p>
            <w:r>
              <w:rPr>
                <w:b/>
                <w:color w:val="FFFFFF"/>
                <w:sz w:val="20"/>
              </w:rPr>
              <w:t>Definition</w:t>
            </w:r>
          </w:p>
        </w:tc>
        <w:tc>
          <w:tcPr>
            <w:tcW w:type="dxa" w:w="1584"/>
            <w:shd w:fill="1A1714"/>
          </w:tcPr>
          <w:p>
            <w:r>
              <w:rPr>
                <w:b/>
                <w:color w:val="FFFFFF"/>
                <w:sz w:val="20"/>
              </w:rPr>
              <w:t>Target</w:t>
            </w:r>
          </w:p>
        </w:tc>
      </w:tr>
      <w:tr>
        <w:tc>
          <w:tcPr>
            <w:tcW w:type="dxa" w:w="2304"/>
          </w:tcPr>
          <w:p>
            <w:r>
              <w:rPr>
                <w:sz w:val="20"/>
              </w:rPr>
              <w:t>Booking conversion rate</w:t>
            </w:r>
          </w:p>
        </w:tc>
        <w:tc>
          <w:tcPr>
            <w:tcW w:type="dxa" w:w="4032"/>
          </w:tcPr>
          <w:p>
            <w:r>
              <w:rPr>
                <w:sz w:val="20"/>
              </w:rPr>
              <w:t>Bookings / salon detail page views</w:t>
            </w:r>
          </w:p>
        </w:tc>
        <w:tc>
          <w:tcPr>
            <w:tcW w:type="dxa" w:w="1584"/>
          </w:tcPr>
          <w:p>
            <w:r>
              <w:rPr>
                <w:sz w:val="20"/>
              </w:rPr>
              <w:t>≥ 8%</w:t>
            </w:r>
          </w:p>
        </w:tc>
      </w:tr>
      <w:tr>
        <w:tc>
          <w:tcPr>
            <w:tcW w:type="dxa" w:w="2304"/>
          </w:tcPr>
          <w:p>
            <w:r>
              <w:rPr>
                <w:sz w:val="20"/>
              </w:rPr>
              <w:t>Search-to-book time</w:t>
            </w:r>
          </w:p>
        </w:tc>
        <w:tc>
          <w:tcPr>
            <w:tcW w:type="dxa" w:w="4032"/>
          </w:tcPr>
          <w:p>
            <w:r>
              <w:rPr>
                <w:sz w:val="20"/>
              </w:rPr>
              <w:t>Median time from search to confirmed booking</w:t>
            </w:r>
          </w:p>
        </w:tc>
        <w:tc>
          <w:tcPr>
            <w:tcW w:type="dxa" w:w="1584"/>
          </w:tcPr>
          <w:p>
            <w:r>
              <w:rPr>
                <w:sz w:val="20"/>
              </w:rPr>
              <w:t>&lt; 3 minutes</w:t>
            </w:r>
          </w:p>
        </w:tc>
      </w:tr>
      <w:tr>
        <w:tc>
          <w:tcPr>
            <w:tcW w:type="dxa" w:w="2304"/>
          </w:tcPr>
          <w:p>
            <w:r>
              <w:rPr>
                <w:sz w:val="20"/>
              </w:rPr>
              <w:t>No-show rate</w:t>
            </w:r>
          </w:p>
        </w:tc>
        <w:tc>
          <w:tcPr>
            <w:tcW w:type="dxa" w:w="4032"/>
          </w:tcPr>
          <w:p>
            <w:r>
              <w:rPr>
                <w:sz w:val="20"/>
              </w:rPr>
              <w:t>Missed appointments / total bookings</w:t>
            </w:r>
          </w:p>
        </w:tc>
        <w:tc>
          <w:tcPr>
            <w:tcW w:type="dxa" w:w="1584"/>
          </w:tcPr>
          <w:p>
            <w:r>
              <w:rPr>
                <w:sz w:val="20"/>
              </w:rPr>
              <w:t>&lt; 10%</w:t>
            </w:r>
          </w:p>
        </w:tc>
      </w:tr>
      <w:tr>
        <w:tc>
          <w:tcPr>
            <w:tcW w:type="dxa" w:w="2304"/>
          </w:tcPr>
          <w:p>
            <w:r>
              <w:rPr>
                <w:sz w:val="20"/>
              </w:rPr>
              <w:t>Queue join rate</w:t>
            </w:r>
          </w:p>
        </w:tc>
        <w:tc>
          <w:tcPr>
            <w:tcW w:type="dxa" w:w="4032"/>
          </w:tcPr>
          <w:p>
            <w:r>
              <w:rPr>
                <w:sz w:val="20"/>
              </w:rPr>
              <w:t>QR walk-ins / total salon visits (tracked)</w:t>
            </w:r>
          </w:p>
        </w:tc>
        <w:tc>
          <w:tcPr>
            <w:tcW w:type="dxa" w:w="1584"/>
          </w:tcPr>
          <w:p>
            <w:r>
              <w:rPr>
                <w:sz w:val="20"/>
              </w:rPr>
              <w:t>≥ 30%</w:t>
            </w:r>
          </w:p>
        </w:tc>
      </w:tr>
      <w:tr>
        <w:tc>
          <w:tcPr>
            <w:tcW w:type="dxa" w:w="2304"/>
          </w:tcPr>
          <w:p>
            <w:r>
              <w:rPr>
                <w:sz w:val="20"/>
              </w:rPr>
              <w:t>Customer repeat rate</w:t>
            </w:r>
          </w:p>
        </w:tc>
        <w:tc>
          <w:tcPr>
            <w:tcW w:type="dxa" w:w="4032"/>
          </w:tcPr>
          <w:p>
            <w:r>
              <w:rPr>
                <w:sz w:val="20"/>
              </w:rPr>
              <w:t>Users with 2+ bookings in 90 days</w:t>
            </w:r>
          </w:p>
        </w:tc>
        <w:tc>
          <w:tcPr>
            <w:tcW w:type="dxa" w:w="1584"/>
          </w:tcPr>
          <w:p>
            <w:r>
              <w:rPr>
                <w:sz w:val="20"/>
              </w:rPr>
              <w:t>≥ 25%</w:t>
            </w:r>
          </w:p>
        </w:tc>
      </w:tr>
      <w:tr>
        <w:tc>
          <w:tcPr>
            <w:tcW w:type="dxa" w:w="2304"/>
          </w:tcPr>
          <w:p>
            <w:r>
              <w:rPr>
                <w:sz w:val="20"/>
              </w:rPr>
              <w:t>Payment success rate</w:t>
            </w:r>
          </w:p>
        </w:tc>
        <w:tc>
          <w:tcPr>
            <w:tcW w:type="dxa" w:w="4032"/>
          </w:tcPr>
          <w:p>
            <w:r>
              <w:rPr>
                <w:sz w:val="20"/>
              </w:rPr>
              <w:t>Successful Razorpay transactions / attempts</w:t>
            </w:r>
          </w:p>
        </w:tc>
        <w:tc>
          <w:tcPr>
            <w:tcW w:type="dxa" w:w="1584"/>
          </w:tcPr>
          <w:p>
            <w:r>
              <w:rPr>
                <w:sz w:val="20"/>
              </w:rPr>
              <w:t>≥ 95%</w:t>
            </w:r>
          </w:p>
        </w:tc>
      </w:tr>
      <w:tr>
        <w:tc>
          <w:tcPr>
            <w:tcW w:type="dxa" w:w="2304"/>
          </w:tcPr>
          <w:p>
            <w:r>
              <w:rPr>
                <w:sz w:val="20"/>
              </w:rPr>
              <w:t>NPS</w:t>
            </w:r>
          </w:p>
        </w:tc>
        <w:tc>
          <w:tcPr>
            <w:tcW w:type="dxa" w:w="4032"/>
          </w:tcPr>
          <w:p>
            <w:r>
              <w:rPr>
                <w:sz w:val="20"/>
              </w:rPr>
              <w:t>Net Promoter Score (quarterly survey)</w:t>
            </w:r>
          </w:p>
        </w:tc>
        <w:tc>
          <w:tcPr>
            <w:tcW w:type="dxa" w:w="1584"/>
          </w:tcPr>
          <w:p>
            <w:r>
              <w:rPr>
                <w:sz w:val="20"/>
              </w:rPr>
              <w:t>≥ 45</w:t>
            </w:r>
          </w:p>
        </w:tc>
      </w:tr>
    </w:tbl>
    <w:p/>
    <w:p>
      <w:pPr>
        <w:pStyle w:val="Heading1"/>
      </w:pPr>
      <w:r>
        <w:t>6. Target Market &amp; User Personas</w:t>
      </w:r>
    </w:p>
    <w:p>
      <w:pPr>
        <w:pStyle w:val="Heading2"/>
      </w:pPr>
      <w:r>
        <w:t>Priya — Urban Professional (Customer)</w:t>
      </w:r>
    </w:p>
    <w:p>
      <w:pPr>
        <w:spacing w:after="120"/>
      </w:pPr>
      <w:r>
        <w:rPr>
          <w:b w:val="0"/>
          <w:i/>
          <w:sz w:val="22"/>
        </w:rPr>
        <w:t>28, software engineer, Ahmedabad</w:t>
      </w:r>
    </w:p>
    <w:p>
      <w:pPr>
        <w:pStyle w:val="ListBullet"/>
      </w:pPr>
      <w:r>
        <w:rPr>
          <w:sz w:val="22"/>
        </w:rPr>
        <w:t>Books hair/spa services 2–3 times per month</w:t>
      </w:r>
    </w:p>
    <w:p>
      <w:pPr>
        <w:pStyle w:val="ListBullet"/>
      </w:pPr>
      <w:r>
        <w:rPr>
          <w:sz w:val="22"/>
        </w:rPr>
        <w:t>Values convenience, ratings, and minimal wait time</w:t>
      </w:r>
    </w:p>
    <w:p>
      <w:pPr>
        <w:pStyle w:val="ListBullet"/>
      </w:pPr>
      <w:r>
        <w:rPr>
          <w:sz w:val="22"/>
        </w:rPr>
        <w:t>Prefers online payment and appointment reminders</w:t>
      </w:r>
    </w:p>
    <w:p>
      <w:pPr>
        <w:pStyle w:val="ListBullet"/>
      </w:pPr>
      <w:r>
        <w:rPr>
          <w:sz w:val="22"/>
        </w:rPr>
        <w:t>Uses mobile browser primarily; expects fast, modern UX</w:t>
      </w:r>
    </w:p>
    <w:p>
      <w:pPr>
        <w:pStyle w:val="Heading2"/>
      </w:pPr>
      <w:r>
        <w:t>Rahul — Grooming Enthusiast (Customer)</w:t>
      </w:r>
    </w:p>
    <w:p>
      <w:pPr>
        <w:spacing w:after="120"/>
      </w:pPr>
      <w:r>
        <w:rPr>
          <w:b w:val="0"/>
          <w:i/>
          <w:sz w:val="22"/>
        </w:rPr>
        <w:t>32, business owner</w:t>
      </w:r>
    </w:p>
    <w:p>
      <w:pPr>
        <w:pStyle w:val="ListBullet"/>
      </w:pPr>
      <w:r>
        <w:rPr>
          <w:sz w:val="22"/>
        </w:rPr>
        <w:t>Regular men's grooming customer</w:t>
      </w:r>
    </w:p>
    <w:p>
      <w:pPr>
        <w:pStyle w:val="ListBullet"/>
      </w:pPr>
      <w:r>
        <w:rPr>
          <w:sz w:val="22"/>
        </w:rPr>
        <w:t>Often walks in without appointment; frustrated by queues</w:t>
      </w:r>
    </w:p>
    <w:p>
      <w:pPr>
        <w:pStyle w:val="ListBullet"/>
      </w:pPr>
      <w:r>
        <w:rPr>
          <w:sz w:val="22"/>
        </w:rPr>
        <w:t>Would use QR queue if available at salon</w:t>
      </w:r>
    </w:p>
    <w:p>
      <w:pPr>
        <w:pStyle w:val="ListBullet"/>
      </w:pPr>
      <w:r>
        <w:rPr>
          <w:sz w:val="22"/>
        </w:rPr>
        <w:t>Price-sensitive but loyal to good stylists</w:t>
      </w:r>
    </w:p>
    <w:p>
      <w:pPr>
        <w:pStyle w:val="Heading2"/>
      </w:pPr>
      <w:r>
        <w:t>Meera — Salon Owner (Partner)</w:t>
      </w:r>
    </w:p>
    <w:p>
      <w:pPr>
        <w:spacing w:after="120"/>
      </w:pPr>
      <w:r>
        <w:rPr>
          <w:b w:val="0"/>
          <w:i/>
          <w:sz w:val="22"/>
        </w:rPr>
        <w:t>42, owns premium unisex salon</w:t>
      </w:r>
    </w:p>
    <w:p>
      <w:pPr>
        <w:pStyle w:val="ListBullet"/>
      </w:pPr>
      <w:r>
        <w:rPr>
          <w:sz w:val="22"/>
        </w:rPr>
        <w:t>Manages 5–8 staff members</w:t>
      </w:r>
    </w:p>
    <w:p>
      <w:pPr>
        <w:pStyle w:val="ListBullet"/>
      </w:pPr>
      <w:r>
        <w:rPr>
          <w:sz w:val="22"/>
        </w:rPr>
        <w:t>Currently uses WhatsApp + paper diary for bookings</w:t>
      </w:r>
    </w:p>
    <w:p>
      <w:pPr>
        <w:pStyle w:val="ListBullet"/>
      </w:pPr>
      <w:r>
        <w:rPr>
          <w:sz w:val="22"/>
        </w:rPr>
        <w:t>Wants more customers without hiring receptionist</w:t>
      </w:r>
    </w:p>
    <w:p>
      <w:pPr>
        <w:pStyle w:val="ListBullet"/>
      </w:pPr>
      <w:r>
        <w:rPr>
          <w:sz w:val="22"/>
        </w:rPr>
        <w:t>Needs revenue and peak-hour visibility</w:t>
      </w:r>
    </w:p>
    <w:p>
      <w:pPr>
        <w:pStyle w:val="Heading2"/>
      </w:pPr>
      <w:r>
        <w:t>Arjun — Platform Admin (Internal)</w:t>
      </w:r>
    </w:p>
    <w:p>
      <w:pPr>
        <w:spacing w:after="120"/>
      </w:pPr>
      <w:r>
        <w:rPr>
          <w:b w:val="0"/>
          <w:i/>
          <w:sz w:val="22"/>
        </w:rPr>
        <w:t>Operations team member</w:t>
      </w:r>
    </w:p>
    <w:p>
      <w:pPr>
        <w:pStyle w:val="ListBullet"/>
      </w:pPr>
      <w:r>
        <w:rPr>
          <w:sz w:val="22"/>
        </w:rPr>
        <w:t>Onboards and verifies new salon listings</w:t>
      </w:r>
    </w:p>
    <w:p>
      <w:pPr>
        <w:pStyle w:val="ListBullet"/>
      </w:pPr>
      <w:r>
        <w:rPr>
          <w:sz w:val="22"/>
        </w:rPr>
        <w:t>Moderates reviews and handles disputes</w:t>
      </w:r>
    </w:p>
    <w:p>
      <w:pPr>
        <w:pStyle w:val="ListBullet"/>
      </w:pPr>
      <w:r>
        <w:rPr>
          <w:sz w:val="22"/>
        </w:rPr>
        <w:t>Monitors platform health and analytics</w:t>
      </w:r>
    </w:p>
    <w:p>
      <w:pPr>
        <w:pStyle w:val="Heading1"/>
      </w:pPr>
      <w:r>
        <w:t>7. Product Scope</w:t>
      </w:r>
    </w:p>
    <w:p>
      <w:pPr>
        <w:pStyle w:val="Heading2"/>
      </w:pPr>
      <w:r>
        <w:t>7.1 In Scope (Phase 1 — MVP)</w:t>
      </w:r>
    </w:p>
    <w:p>
      <w:pPr>
        <w:pStyle w:val="ListBullet"/>
      </w:pPr>
      <w:r>
        <w:rPr>
          <w:sz w:val="22"/>
        </w:rPr>
        <w:t>Public marketing homepage with search and category discovery</w:t>
      </w:r>
    </w:p>
    <w:p>
      <w:pPr>
        <w:pStyle w:val="ListBullet"/>
      </w:pPr>
      <w:r>
        <w:rPr>
          <w:sz w:val="22"/>
        </w:rPr>
        <w:t>Salon listing page with filters, sort, grid/list/map views</w:t>
      </w:r>
    </w:p>
    <w:p>
      <w:pPr>
        <w:pStyle w:val="ListBullet"/>
      </w:pPr>
      <w:r>
        <w:rPr>
          <w:sz w:val="22"/>
        </w:rPr>
        <w:t>Salon detail page with gallery, services, staff, reviews, location, inline booking</w:t>
      </w:r>
    </w:p>
    <w:p>
      <w:pPr>
        <w:pStyle w:val="ListBullet"/>
      </w:pPr>
      <w:r>
        <w:rPr>
          <w:sz w:val="22"/>
        </w:rPr>
        <w:t>Multi-step online booking flow (service → date/time → payment → confirmation)</w:t>
      </w:r>
    </w:p>
    <w:p>
      <w:pPr>
        <w:pStyle w:val="ListBullet"/>
      </w:pPr>
      <w:r>
        <w:rPr>
          <w:sz w:val="22"/>
        </w:rPr>
        <w:t>User authentication (email/password, OTP, Google OAuth)</w:t>
      </w:r>
    </w:p>
    <w:p>
      <w:pPr>
        <w:pStyle w:val="ListBullet"/>
      </w:pPr>
      <w:r>
        <w:rPr>
          <w:sz w:val="22"/>
        </w:rPr>
        <w:t>Customer profile with booking history, wishlist, settings</w:t>
      </w:r>
    </w:p>
    <w:p>
      <w:pPr>
        <w:pStyle w:val="ListBullet"/>
      </w:pPr>
      <w:r>
        <w:rPr>
          <w:sz w:val="22"/>
        </w:rPr>
        <w:t>Online payments via Razorpay and pay-at-counter option</w:t>
      </w:r>
    </w:p>
    <w:p>
      <w:pPr>
        <w:pStyle w:val="ListBullet"/>
      </w:pPr>
      <w:r>
        <w:rPr>
          <w:sz w:val="22"/>
        </w:rPr>
        <w:t>Coupon/discount application at checkout</w:t>
      </w:r>
    </w:p>
    <w:p>
      <w:pPr>
        <w:pStyle w:val="ListBullet"/>
      </w:pPr>
      <w:r>
        <w:rPr>
          <w:sz w:val="22"/>
        </w:rPr>
        <w:t>Salon owner dashboard (overview, queue, appointments, walk-in, analytics)</w:t>
      </w:r>
    </w:p>
    <w:p>
      <w:pPr>
        <w:pStyle w:val="ListBullet"/>
      </w:pPr>
      <w:r>
        <w:rPr>
          <w:sz w:val="22"/>
        </w:rPr>
        <w:t>Platform admin panel (salons, users, analytics, settings)</w:t>
      </w:r>
    </w:p>
    <w:p>
      <w:pPr>
        <w:pStyle w:val="ListBullet"/>
      </w:pPr>
      <w:r>
        <w:rPr>
          <w:sz w:val="22"/>
        </w:rPr>
        <w:t>Toast-based in-app notifications for validation and feedback</w:t>
      </w:r>
    </w:p>
    <w:p>
      <w:pPr>
        <w:pStyle w:val="ListBullet"/>
      </w:pPr>
      <w:r>
        <w:rPr>
          <w:sz w:val="22"/>
        </w:rPr>
        <w:t>QR-based walk-in queue (customer join + salon manage)</w:t>
      </w:r>
    </w:p>
    <w:p>
      <w:pPr>
        <w:pStyle w:val="Heading2"/>
      </w:pPr>
      <w:r>
        <w:t>7.2 Out of Scope (Phase 1)</w:t>
      </w:r>
    </w:p>
    <w:p>
      <w:pPr>
        <w:pStyle w:val="ListBullet"/>
      </w:pPr>
      <w:r>
        <w:rPr>
          <w:sz w:val="22"/>
        </w:rPr>
        <w:t>Native iOS/Android mobile applications</w:t>
      </w:r>
    </w:p>
    <w:p>
      <w:pPr>
        <w:pStyle w:val="ListBullet"/>
      </w:pPr>
      <w:r>
        <w:rPr>
          <w:sz w:val="22"/>
        </w:rPr>
        <w:t>In-salon POS and inventory management</w:t>
      </w:r>
    </w:p>
    <w:p>
      <w:pPr>
        <w:pStyle w:val="ListBullet"/>
      </w:pPr>
      <w:r>
        <w:rPr>
          <w:sz w:val="22"/>
        </w:rPr>
        <w:t>Multi-branch franchise management</w:t>
      </w:r>
    </w:p>
    <w:p>
      <w:pPr>
        <w:pStyle w:val="ListBullet"/>
      </w:pPr>
      <w:r>
        <w:rPr>
          <w:sz w:val="22"/>
        </w:rPr>
        <w:t>AI-based style recommendation engine</w:t>
      </w:r>
    </w:p>
    <w:p>
      <w:pPr>
        <w:pStyle w:val="ListBullet"/>
      </w:pPr>
      <w:r>
        <w:rPr>
          <w:sz w:val="22"/>
        </w:rPr>
        <w:t>Marketplace for beauty products/e-commerce</w:t>
      </w:r>
    </w:p>
    <w:p>
      <w:pPr>
        <w:pStyle w:val="ListBullet"/>
      </w:pPr>
      <w:r>
        <w:rPr>
          <w:sz w:val="22"/>
        </w:rPr>
        <w:t>International expansion and multi-currency support</w:t>
      </w:r>
    </w:p>
    <w:p>
      <w:pPr>
        <w:pStyle w:val="Heading2"/>
      </w:pPr>
      <w:r>
        <w:t>7.3 Future Scope (Phase 2+)</w:t>
      </w:r>
    </w:p>
    <w:p>
      <w:pPr>
        <w:pStyle w:val="ListBullet"/>
      </w:pPr>
      <w:r>
        <w:rPr>
          <w:sz w:val="22"/>
        </w:rPr>
        <w:t>Mobile apps with push notifications</w:t>
      </w:r>
    </w:p>
    <w:p>
      <w:pPr>
        <w:pStyle w:val="ListBullet"/>
      </w:pPr>
      <w:r>
        <w:rPr>
          <w:sz w:val="22"/>
        </w:rPr>
        <w:t>Salon subscription plans and billing portal</w:t>
      </w:r>
    </w:p>
    <w:p>
      <w:pPr>
        <w:pStyle w:val="ListBullet"/>
      </w:pPr>
      <w:r>
        <w:rPr>
          <w:sz w:val="22"/>
        </w:rPr>
        <w:t>Loyalty points redemption marketplace</w:t>
      </w:r>
    </w:p>
    <w:p>
      <w:pPr>
        <w:pStyle w:val="ListBullet"/>
      </w:pPr>
      <w:r>
        <w:rPr>
          <w:sz w:val="22"/>
        </w:rPr>
        <w:t>Staff scheduling and commission tracking</w:t>
      </w:r>
    </w:p>
    <w:p>
      <w:pPr>
        <w:pStyle w:val="ListBullet"/>
      </w:pPr>
      <w:r>
        <w:rPr>
          <w:sz w:val="22"/>
        </w:rPr>
        <w:t>WhatsApp booking bot integration</w:t>
      </w:r>
    </w:p>
    <w:p>
      <w:pPr>
        <w:pStyle w:val="ListBullet"/>
      </w:pPr>
      <w:r>
        <w:rPr>
          <w:sz w:val="22"/>
        </w:rPr>
        <w:t>Voice/IVR booking for non-smartphone users</w:t>
      </w:r>
    </w:p>
    <w:p>
      <w:pPr>
        <w:pStyle w:val="ListBullet"/>
      </w:pPr>
      <w:r>
        <w:rPr>
          <w:sz w:val="22"/>
        </w:rPr>
        <w:t>Multi-city expansion with localized SEO</w:t>
      </w:r>
    </w:p>
    <w:p>
      <w:pPr>
        <w:pStyle w:val="Heading1"/>
      </w:pPr>
      <w:r>
        <w:t>8. User Roles &amp;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714"/>
          </w:tcPr>
          <w:p>
            <w:r>
              <w:rPr>
                <w:b/>
                <w:color w:val="FFFFFF"/>
                <w:sz w:val="20"/>
              </w:rPr>
              <w:t>Role</w:t>
            </w:r>
          </w:p>
        </w:tc>
        <w:tc>
          <w:tcPr>
            <w:tcW w:type="dxa" w:w="2592"/>
            <w:shd w:fill="1A1714"/>
          </w:tcPr>
          <w:p>
            <w:r>
              <w:rPr>
                <w:b/>
                <w:color w:val="FFFFFF"/>
                <w:sz w:val="20"/>
              </w:rPr>
              <w:t>Description</w:t>
            </w:r>
          </w:p>
        </w:tc>
        <w:tc>
          <w:tcPr>
            <w:tcW w:type="dxa" w:w="5040"/>
            <w:shd w:fill="1A1714"/>
          </w:tcPr>
          <w:p>
            <w:r>
              <w:rPr>
                <w:b/>
                <w:color w:val="FFFFFF"/>
                <w:sz w:val="20"/>
              </w:rPr>
              <w:t>Key Permissions</w:t>
            </w:r>
          </w:p>
        </w:tc>
      </w:tr>
      <w:tr>
        <w:tc>
          <w:tcPr>
            <w:tcW w:type="dxa" w:w="1440"/>
          </w:tcPr>
          <w:p>
            <w:r>
              <w:rPr>
                <w:sz w:val="20"/>
              </w:rPr>
              <w:t>Guest</w:t>
            </w:r>
          </w:p>
        </w:tc>
        <w:tc>
          <w:tcPr>
            <w:tcW w:type="dxa" w:w="2592"/>
          </w:tcPr>
          <w:p>
            <w:r>
              <w:rPr>
                <w:sz w:val="20"/>
              </w:rPr>
              <w:t>Unauthenticated visitor</w:t>
            </w:r>
          </w:p>
        </w:tc>
        <w:tc>
          <w:tcPr>
            <w:tcW w:type="dxa" w:w="5040"/>
          </w:tcPr>
          <w:p>
            <w:r>
              <w:rPr>
                <w:sz w:val="20"/>
              </w:rPr>
              <w:t>Browse salons, search, view details; must login to book</w:t>
            </w:r>
          </w:p>
        </w:tc>
      </w:tr>
      <w:tr>
        <w:tc>
          <w:tcPr>
            <w:tcW w:type="dxa" w:w="1440"/>
          </w:tcPr>
          <w:p>
            <w:r>
              <w:rPr>
                <w:sz w:val="20"/>
              </w:rPr>
              <w:t>Customer</w:t>
            </w:r>
          </w:p>
        </w:tc>
        <w:tc>
          <w:tcPr>
            <w:tcW w:type="dxa" w:w="2592"/>
          </w:tcPr>
          <w:p>
            <w:r>
              <w:rPr>
                <w:sz w:val="20"/>
              </w:rPr>
              <w:t>Registered end user</w:t>
            </w:r>
          </w:p>
        </w:tc>
        <w:tc>
          <w:tcPr>
            <w:tcW w:type="dxa" w:w="5040"/>
          </w:tcPr>
          <w:p>
            <w:r>
              <w:rPr>
                <w:sz w:val="20"/>
              </w:rPr>
              <w:t>Book, pay, review, wishlist, manage profile, join queue</w:t>
            </w:r>
          </w:p>
        </w:tc>
      </w:tr>
      <w:tr>
        <w:tc>
          <w:tcPr>
            <w:tcW w:type="dxa" w:w="1440"/>
          </w:tcPr>
          <w:p>
            <w:r>
              <w:rPr>
                <w:sz w:val="20"/>
              </w:rPr>
              <w:t>Shop Owner</w:t>
            </w:r>
          </w:p>
        </w:tc>
        <w:tc>
          <w:tcPr>
            <w:tcW w:type="dxa" w:w="2592"/>
          </w:tcPr>
          <w:p>
            <w:r>
              <w:rPr>
                <w:sz w:val="20"/>
              </w:rPr>
              <w:t>Salon business owner</w:t>
            </w:r>
          </w:p>
        </w:tc>
        <w:tc>
          <w:tcPr>
            <w:tcW w:type="dxa" w:w="5040"/>
          </w:tcPr>
          <w:p>
            <w:r>
              <w:rPr>
                <w:sz w:val="20"/>
              </w:rPr>
              <w:t>Manage salon profile, services, staff, queue, bookings, analytics</w:t>
            </w:r>
          </w:p>
        </w:tc>
      </w:tr>
      <w:tr>
        <w:tc>
          <w:tcPr>
            <w:tcW w:type="dxa" w:w="1440"/>
          </w:tcPr>
          <w:p>
            <w:r>
              <w:rPr>
                <w:sz w:val="20"/>
              </w:rPr>
              <w:t>Staff</w:t>
            </w:r>
          </w:p>
        </w:tc>
        <w:tc>
          <w:tcPr>
            <w:tcW w:type="dxa" w:w="2592"/>
          </w:tcPr>
          <w:p>
            <w:r>
              <w:rPr>
                <w:sz w:val="20"/>
              </w:rPr>
              <w:t>Salon employee (future)</w:t>
            </w:r>
          </w:p>
        </w:tc>
        <w:tc>
          <w:tcPr>
            <w:tcW w:type="dxa" w:w="5040"/>
          </w:tcPr>
          <w:p>
            <w:r>
              <w:rPr>
                <w:sz w:val="20"/>
              </w:rPr>
              <w:t>View assigned appointments, update service status</w:t>
            </w:r>
          </w:p>
        </w:tc>
      </w:tr>
      <w:tr>
        <w:tc>
          <w:tcPr>
            <w:tcW w:type="dxa" w:w="1440"/>
          </w:tcPr>
          <w:p>
            <w:r>
              <w:rPr>
                <w:sz w:val="20"/>
              </w:rPr>
              <w:t>Admin</w:t>
            </w:r>
          </w:p>
        </w:tc>
        <w:tc>
          <w:tcPr>
            <w:tcW w:type="dxa" w:w="2592"/>
          </w:tcPr>
          <w:p>
            <w:r>
              <w:rPr>
                <w:sz w:val="20"/>
              </w:rPr>
              <w:t>Platform operator</w:t>
            </w:r>
          </w:p>
        </w:tc>
        <w:tc>
          <w:tcPr>
            <w:tcW w:type="dxa" w:w="5040"/>
          </w:tcPr>
          <w:p>
            <w:r>
              <w:rPr>
                <w:sz w:val="20"/>
              </w:rPr>
              <w:t>Approve salons, manage users, platform settings, global analytics</w:t>
            </w:r>
          </w:p>
        </w:tc>
      </w:tr>
    </w:tbl>
    <w:p/>
    <w:p>
      <w:pPr>
        <w:pStyle w:val="Heading2"/>
      </w:pPr>
      <w:r>
        <w:t>8.1 Permission Matrix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fill="1A1714"/>
          </w:tcPr>
          <w:p>
            <w:r>
              <w:rPr>
                <w:b/>
                <w:color w:val="FFFFFF"/>
                <w:sz w:val="20"/>
              </w:rPr>
              <w:t>Action</w:t>
            </w:r>
          </w:p>
        </w:tc>
        <w:tc>
          <w:tcPr>
            <w:tcW w:type="dxa" w:w="1008"/>
            <w:shd w:fill="1A1714"/>
          </w:tcPr>
          <w:p>
            <w:r>
              <w:rPr>
                <w:b/>
                <w:color w:val="FFFFFF"/>
                <w:sz w:val="20"/>
              </w:rPr>
              <w:t>Guest</w:t>
            </w:r>
          </w:p>
        </w:tc>
        <w:tc>
          <w:tcPr>
            <w:tcW w:type="dxa" w:w="1296"/>
            <w:shd w:fill="1A1714"/>
          </w:tcPr>
          <w:p>
            <w:r>
              <w:rPr>
                <w:b/>
                <w:color w:val="FFFFFF"/>
                <w:sz w:val="20"/>
              </w:rPr>
              <w:t>Customer</w:t>
            </w:r>
          </w:p>
        </w:tc>
        <w:tc>
          <w:tcPr>
            <w:tcW w:type="dxa" w:w="1440"/>
            <w:shd w:fill="1A1714"/>
          </w:tcPr>
          <w:p>
            <w:r>
              <w:rPr>
                <w:b/>
                <w:color w:val="FFFFFF"/>
                <w:sz w:val="20"/>
              </w:rPr>
              <w:t>Shop Owner</w:t>
            </w:r>
          </w:p>
        </w:tc>
        <w:tc>
          <w:tcPr>
            <w:tcW w:type="dxa" w:w="1008"/>
            <w:shd w:fill="1A1714"/>
          </w:tcPr>
          <w:p>
            <w:r>
              <w:rPr>
                <w:b/>
                <w:color w:val="FFFFFF"/>
                <w:sz w:val="20"/>
              </w:rPr>
              <w:t>Admin</w:t>
            </w:r>
          </w:p>
        </w:tc>
      </w:tr>
      <w:tr>
        <w:tc>
          <w:tcPr>
            <w:tcW w:type="dxa" w:w="2880"/>
          </w:tcPr>
          <w:p>
            <w:r>
              <w:rPr>
                <w:sz w:val="20"/>
              </w:rPr>
              <w:t>View salon listings</w:t>
            </w:r>
          </w:p>
        </w:tc>
        <w:tc>
          <w:tcPr>
            <w:tcW w:type="dxa" w:w="1008"/>
          </w:tcPr>
          <w:p>
            <w:r>
              <w:rPr>
                <w:sz w:val="20"/>
              </w:rPr>
              <w:t>✓</w:t>
            </w:r>
          </w:p>
        </w:tc>
        <w:tc>
          <w:tcPr>
            <w:tcW w:type="dxa" w:w="1296"/>
          </w:tcPr>
          <w:p>
            <w:r>
              <w:rPr>
                <w:sz w:val="20"/>
              </w:rPr>
              <w:t>✓</w:t>
            </w:r>
          </w:p>
        </w:tc>
        <w:tc>
          <w:tcPr>
            <w:tcW w:type="dxa" w:w="1440"/>
          </w:tcPr>
          <w:p>
            <w:r>
              <w:rPr>
                <w:sz w:val="20"/>
              </w:rPr>
              <w:t>✓</w:t>
            </w:r>
          </w:p>
        </w:tc>
        <w:tc>
          <w:tcPr>
            <w:tcW w:type="dxa" w:w="1008"/>
          </w:tcPr>
          <w:p>
            <w:r>
              <w:rPr>
                <w:sz w:val="20"/>
              </w:rPr>
              <w:t>✓</w:t>
            </w:r>
          </w:p>
        </w:tc>
      </w:tr>
      <w:tr>
        <w:tc>
          <w:tcPr>
            <w:tcW w:type="dxa" w:w="2880"/>
          </w:tcPr>
          <w:p>
            <w:r>
              <w:rPr>
                <w:sz w:val="20"/>
              </w:rPr>
              <w:t>Book appointment</w:t>
            </w:r>
          </w:p>
        </w:tc>
        <w:tc>
          <w:tcPr>
            <w:tcW w:type="dxa" w:w="1008"/>
          </w:tcPr>
          <w:p>
            <w:r>
              <w:rPr>
                <w:sz w:val="20"/>
              </w:rPr>
              <w:t>—</w:t>
            </w:r>
          </w:p>
        </w:tc>
        <w:tc>
          <w:tcPr>
            <w:tcW w:type="dxa" w:w="1296"/>
          </w:tcPr>
          <w:p>
            <w:r>
              <w:rPr>
                <w:sz w:val="20"/>
              </w:rPr>
              <w:t>✓</w:t>
            </w:r>
          </w:p>
        </w:tc>
        <w:tc>
          <w:tcPr>
            <w:tcW w:type="dxa" w:w="1440"/>
          </w:tcPr>
          <w:p>
            <w:r>
              <w:rPr>
                <w:sz w:val="20"/>
              </w:rPr>
              <w:t>✓*</w:t>
            </w:r>
          </w:p>
        </w:tc>
        <w:tc>
          <w:tcPr>
            <w:tcW w:type="dxa" w:w="1008"/>
          </w:tcPr>
          <w:p>
            <w:r>
              <w:rPr>
                <w:sz w:val="20"/>
              </w:rPr>
              <w:t>✓</w:t>
            </w:r>
          </w:p>
        </w:tc>
      </w:tr>
      <w:tr>
        <w:tc>
          <w:tcPr>
            <w:tcW w:type="dxa" w:w="2880"/>
          </w:tcPr>
          <w:p>
            <w:r>
              <w:rPr>
                <w:sz w:val="20"/>
              </w:rPr>
              <w:t>Join walk-in queue</w:t>
            </w:r>
          </w:p>
        </w:tc>
        <w:tc>
          <w:tcPr>
            <w:tcW w:type="dxa" w:w="1008"/>
          </w:tcPr>
          <w:p>
            <w:r>
              <w:rPr>
                <w:sz w:val="20"/>
              </w:rPr>
              <w:t>—</w:t>
            </w:r>
          </w:p>
        </w:tc>
        <w:tc>
          <w:tcPr>
            <w:tcW w:type="dxa" w:w="1296"/>
          </w:tcPr>
          <w:p>
            <w:r>
              <w:rPr>
                <w:sz w:val="20"/>
              </w:rPr>
              <w:t>✓</w:t>
            </w:r>
          </w:p>
        </w:tc>
        <w:tc>
          <w:tcPr>
            <w:tcW w:type="dxa" w:w="1440"/>
          </w:tcPr>
          <w:p>
            <w:r>
              <w:rPr>
                <w:sz w:val="20"/>
              </w:rPr>
              <w:t>—</w:t>
            </w:r>
          </w:p>
        </w:tc>
        <w:tc>
          <w:tcPr>
            <w:tcW w:type="dxa" w:w="1008"/>
          </w:tcPr>
          <w:p>
            <w:r>
              <w:rPr>
                <w:sz w:val="20"/>
              </w:rPr>
              <w:t>—</w:t>
            </w:r>
          </w:p>
        </w:tc>
      </w:tr>
      <w:tr>
        <w:tc>
          <w:tcPr>
            <w:tcW w:type="dxa" w:w="2880"/>
          </w:tcPr>
          <w:p>
            <w:r>
              <w:rPr>
                <w:sz w:val="20"/>
              </w:rPr>
              <w:t>Manage live queue</w:t>
            </w:r>
          </w:p>
        </w:tc>
        <w:tc>
          <w:tcPr>
            <w:tcW w:type="dxa" w:w="1008"/>
          </w:tcPr>
          <w:p>
            <w:r>
              <w:rPr>
                <w:sz w:val="20"/>
              </w:rPr>
              <w:t>—</w:t>
            </w:r>
          </w:p>
        </w:tc>
        <w:tc>
          <w:tcPr>
            <w:tcW w:type="dxa" w:w="1296"/>
          </w:tcPr>
          <w:p>
            <w:r>
              <w:rPr>
                <w:sz w:val="20"/>
              </w:rPr>
              <w:t>—</w:t>
            </w:r>
          </w:p>
        </w:tc>
        <w:tc>
          <w:tcPr>
            <w:tcW w:type="dxa" w:w="1440"/>
          </w:tcPr>
          <w:p>
            <w:r>
              <w:rPr>
                <w:sz w:val="20"/>
              </w:rPr>
              <w:t>✓</w:t>
            </w:r>
          </w:p>
        </w:tc>
        <w:tc>
          <w:tcPr>
            <w:tcW w:type="dxa" w:w="1008"/>
          </w:tcPr>
          <w:p>
            <w:r>
              <w:rPr>
                <w:sz w:val="20"/>
              </w:rPr>
              <w:t>—</w:t>
            </w:r>
          </w:p>
        </w:tc>
      </w:tr>
      <w:tr>
        <w:tc>
          <w:tcPr>
            <w:tcW w:type="dxa" w:w="2880"/>
          </w:tcPr>
          <w:p>
            <w:r>
              <w:rPr>
                <w:sz w:val="20"/>
              </w:rPr>
              <w:t>Approve salon listing</w:t>
            </w:r>
          </w:p>
        </w:tc>
        <w:tc>
          <w:tcPr>
            <w:tcW w:type="dxa" w:w="1008"/>
          </w:tcPr>
          <w:p>
            <w:r>
              <w:rPr>
                <w:sz w:val="20"/>
              </w:rPr>
              <w:t>—</w:t>
            </w:r>
          </w:p>
        </w:tc>
        <w:tc>
          <w:tcPr>
            <w:tcW w:type="dxa" w:w="1296"/>
          </w:tcPr>
          <w:p>
            <w:r>
              <w:rPr>
                <w:sz w:val="20"/>
              </w:rPr>
              <w:t>—</w:t>
            </w:r>
          </w:p>
        </w:tc>
        <w:tc>
          <w:tcPr>
            <w:tcW w:type="dxa" w:w="1440"/>
          </w:tcPr>
          <w:p>
            <w:r>
              <w:rPr>
                <w:sz w:val="20"/>
              </w:rPr>
              <w:t>—</w:t>
            </w:r>
          </w:p>
        </w:tc>
        <w:tc>
          <w:tcPr>
            <w:tcW w:type="dxa" w:w="1008"/>
          </w:tcPr>
          <w:p>
            <w:r>
              <w:rPr>
                <w:sz w:val="20"/>
              </w:rPr>
              <w:t>✓</w:t>
            </w:r>
          </w:p>
        </w:tc>
      </w:tr>
      <w:tr>
        <w:tc>
          <w:tcPr>
            <w:tcW w:type="dxa" w:w="2880"/>
          </w:tcPr>
          <w:p>
            <w:r>
              <w:rPr>
                <w:sz w:val="20"/>
              </w:rPr>
              <w:t>Platform analytics</w:t>
            </w:r>
          </w:p>
        </w:tc>
        <w:tc>
          <w:tcPr>
            <w:tcW w:type="dxa" w:w="1008"/>
          </w:tcPr>
          <w:p>
            <w:r>
              <w:rPr>
                <w:sz w:val="20"/>
              </w:rPr>
              <w:t>—</w:t>
            </w:r>
          </w:p>
        </w:tc>
        <w:tc>
          <w:tcPr>
            <w:tcW w:type="dxa" w:w="1296"/>
          </w:tcPr>
          <w:p>
            <w:r>
              <w:rPr>
                <w:sz w:val="20"/>
              </w:rPr>
              <w:t>—</w:t>
            </w:r>
          </w:p>
        </w:tc>
        <w:tc>
          <w:tcPr>
            <w:tcW w:type="dxa" w:w="1440"/>
          </w:tcPr>
          <w:p>
            <w:r>
              <w:rPr>
                <w:sz w:val="20"/>
              </w:rPr>
              <w:t>Own salon</w:t>
            </w:r>
          </w:p>
        </w:tc>
        <w:tc>
          <w:tcPr>
            <w:tcW w:type="dxa" w:w="1008"/>
          </w:tcPr>
          <w:p>
            <w:r>
              <w:rPr>
                <w:sz w:val="20"/>
              </w:rPr>
              <w:t>✓</w:t>
            </w:r>
          </w:p>
        </w:tc>
      </w:tr>
      <w:tr>
        <w:tc>
          <w:tcPr>
            <w:tcW w:type="dxa" w:w="2880"/>
          </w:tcPr>
          <w:p>
            <w:r>
              <w:rPr>
                <w:sz w:val="20"/>
              </w:rPr>
              <w:t>Write review</w:t>
            </w:r>
          </w:p>
        </w:tc>
        <w:tc>
          <w:tcPr>
            <w:tcW w:type="dxa" w:w="1008"/>
          </w:tcPr>
          <w:p>
            <w:r>
              <w:rPr>
                <w:sz w:val="20"/>
              </w:rPr>
              <w:t>—</w:t>
            </w:r>
          </w:p>
        </w:tc>
        <w:tc>
          <w:tcPr>
            <w:tcW w:type="dxa" w:w="1296"/>
          </w:tcPr>
          <w:p>
            <w:r>
              <w:rPr>
                <w:sz w:val="20"/>
              </w:rPr>
              <w:t>✓</w:t>
            </w:r>
          </w:p>
        </w:tc>
        <w:tc>
          <w:tcPr>
            <w:tcW w:type="dxa" w:w="1440"/>
          </w:tcPr>
          <w:p>
            <w:r>
              <w:rPr>
                <w:sz w:val="20"/>
              </w:rPr>
              <w:t>—</w:t>
            </w:r>
          </w:p>
        </w:tc>
        <w:tc>
          <w:tcPr>
            <w:tcW w:type="dxa" w:w="1008"/>
          </w:tcPr>
          <w:p>
            <w:r>
              <w:rPr>
                <w:sz w:val="20"/>
              </w:rPr>
              <w:t>—</w:t>
            </w:r>
          </w:p>
        </w:tc>
      </w:tr>
      <w:tr>
        <w:tc>
          <w:tcPr>
            <w:tcW w:type="dxa" w:w="2880"/>
          </w:tcPr>
          <w:p>
            <w:r>
              <w:rPr>
                <w:sz w:val="20"/>
              </w:rPr>
              <w:t>Cancel booking</w:t>
            </w:r>
          </w:p>
        </w:tc>
        <w:tc>
          <w:tcPr>
            <w:tcW w:type="dxa" w:w="1008"/>
          </w:tcPr>
          <w:p>
            <w:r>
              <w:rPr>
                <w:sz w:val="20"/>
              </w:rPr>
              <w:t>—</w:t>
            </w:r>
          </w:p>
        </w:tc>
        <w:tc>
          <w:tcPr>
            <w:tcW w:type="dxa" w:w="1296"/>
          </w:tcPr>
          <w:p>
            <w:r>
              <w:rPr>
                <w:sz w:val="20"/>
              </w:rPr>
              <w:t>Own</w:t>
            </w:r>
          </w:p>
        </w:tc>
        <w:tc>
          <w:tcPr>
            <w:tcW w:type="dxa" w:w="1440"/>
          </w:tcPr>
          <w:p>
            <w:r>
              <w:rPr>
                <w:sz w:val="20"/>
              </w:rPr>
              <w:t>Own salon</w:t>
            </w:r>
          </w:p>
        </w:tc>
        <w:tc>
          <w:tcPr>
            <w:tcW w:type="dxa" w:w="1008"/>
          </w:tcPr>
          <w:p>
            <w:r>
              <w:rPr>
                <w:sz w:val="20"/>
              </w:rPr>
              <w:t>✓</w:t>
            </w:r>
          </w:p>
        </w:tc>
      </w:tr>
    </w:tbl>
    <w:p/>
    <w:p>
      <w:pPr>
        <w:spacing w:after="240"/>
      </w:pPr>
      <w:r>
        <w:rPr>
          <w:b w:val="0"/>
          <w:i/>
          <w:sz w:val="22"/>
        </w:rPr>
        <w:t>* Shop owners may create walk-in/backdated bookings on behalf of customers.</w:t>
      </w:r>
    </w:p>
    <w:p>
      <w:pPr>
        <w:pStyle w:val="Heading1"/>
      </w:pPr>
      <w:r>
        <w:t>9. End-to-End User Journeys</w:t>
      </w:r>
    </w:p>
    <w:p>
      <w:pPr>
        <w:pStyle w:val="Heading2"/>
      </w:pPr>
      <w:r>
        <w:t>9.1 Customer — Discover &amp; Book (Scheduled)</w:t>
      </w:r>
    </w:p>
    <w:p>
      <w:pPr>
        <w:pStyle w:val="ListNumber"/>
      </w:pPr>
      <w:r>
        <w:rPr>
          <w:sz w:val="22"/>
        </w:rPr>
        <w:t>User lands on homepage → searches or browses categories</w:t>
      </w:r>
    </w:p>
    <w:p>
      <w:pPr>
        <w:pStyle w:val="ListNumber"/>
      </w:pPr>
      <w:r>
        <w:rPr>
          <w:sz w:val="22"/>
        </w:rPr>
        <w:t>User opens salon listing → applies filters (open now, category, price)</w:t>
      </w:r>
    </w:p>
    <w:p>
      <w:pPr>
        <w:pStyle w:val="ListNumber"/>
      </w:pPr>
      <w:r>
        <w:rPr>
          <w:sz w:val="22"/>
        </w:rPr>
        <w:t>User views salon detail → browses gallery, services, staff, reviews</w:t>
      </w:r>
    </w:p>
    <w:p>
      <w:pPr>
        <w:pStyle w:val="ListNumber"/>
      </w:pPr>
      <w:r>
        <w:rPr>
          <w:sz w:val="22"/>
        </w:rPr>
        <w:t>User selects service → picks date, time slot, optional staff preference</w:t>
      </w:r>
    </w:p>
    <w:p>
      <w:pPr>
        <w:pStyle w:val="ListNumber"/>
      </w:pPr>
      <w:r>
        <w:rPr>
          <w:sz w:val="22"/>
        </w:rPr>
        <w:t>User signs in (if not authenticated) → proceeds to booking checkout</w:t>
      </w:r>
    </w:p>
    <w:p>
      <w:pPr>
        <w:pStyle w:val="ListNumber"/>
      </w:pPr>
      <w:r>
        <w:rPr>
          <w:sz w:val="22"/>
        </w:rPr>
        <w:t>User selects payment method → applies coupon (optional) → confirms</w:t>
      </w:r>
    </w:p>
    <w:p>
      <w:pPr>
        <w:pStyle w:val="ListNumber"/>
      </w:pPr>
      <w:r>
        <w:rPr>
          <w:sz w:val="22"/>
        </w:rPr>
        <w:t>System creates booking → sends confirmation → shows success screen</w:t>
      </w:r>
    </w:p>
    <w:p>
      <w:pPr>
        <w:pStyle w:val="ListNumber"/>
      </w:pPr>
      <w:r>
        <w:rPr>
          <w:sz w:val="22"/>
        </w:rPr>
        <w:t>User can add to calendar, view booking in profile history</w:t>
      </w:r>
    </w:p>
    <w:p>
      <w:pPr>
        <w:pStyle w:val="Heading2"/>
      </w:pPr>
      <w:r>
        <w:t>9.2 Customer — Walk-In via QR</w:t>
      </w:r>
    </w:p>
    <w:p>
      <w:pPr>
        <w:pStyle w:val="ListNumber"/>
      </w:pPr>
      <w:r>
        <w:rPr>
          <w:sz w:val="22"/>
        </w:rPr>
        <w:t>Customer arrives at salon → scans QR code displayed at reception</w:t>
      </w:r>
    </w:p>
    <w:p>
      <w:pPr>
        <w:pStyle w:val="ListNumber"/>
      </w:pPr>
      <w:r>
        <w:rPr>
          <w:sz w:val="22"/>
        </w:rPr>
        <w:t>Customer selects service (or confirms pre-selected) → joins queue</w:t>
      </w:r>
    </w:p>
    <w:p>
      <w:pPr>
        <w:pStyle w:val="ListNumber"/>
      </w:pPr>
      <w:r>
        <w:rPr>
          <w:sz w:val="22"/>
        </w:rPr>
        <w:t>System assigns queue position → customer tracks live status in app</w:t>
      </w:r>
    </w:p>
    <w:p>
      <w:pPr>
        <w:pStyle w:val="ListNumber"/>
      </w:pPr>
      <w:r>
        <w:rPr>
          <w:sz w:val="22"/>
        </w:rPr>
        <w:t>Customer receives notification when turn is approaching</w:t>
      </w:r>
    </w:p>
    <w:p>
      <w:pPr>
        <w:pStyle w:val="ListNumber"/>
      </w:pPr>
      <w:r>
        <w:rPr>
          <w:sz w:val="22"/>
        </w:rPr>
        <w:t>Salon staff advances queue → marks service in progress → completes</w:t>
      </w:r>
    </w:p>
    <w:p>
      <w:pPr>
        <w:pStyle w:val="ListNumber"/>
      </w:pPr>
      <w:r>
        <w:rPr>
          <w:sz w:val="22"/>
        </w:rPr>
        <w:t>Customer pays at counter or via app → optionally leaves review</w:t>
      </w:r>
    </w:p>
    <w:p>
      <w:pPr>
        <w:pStyle w:val="Heading2"/>
      </w:pPr>
      <w:r>
        <w:t>9.3 Salon Owner — Daily Operations</w:t>
      </w:r>
    </w:p>
    <w:p>
      <w:pPr>
        <w:pStyle w:val="ListNumber"/>
      </w:pPr>
      <w:r>
        <w:rPr>
          <w:sz w:val="22"/>
        </w:rPr>
        <w:t>Owner logs into dashboard → views today's KPIs (bookings, revenue, queue)</w:t>
      </w:r>
    </w:p>
    <w:p>
      <w:pPr>
        <w:pStyle w:val="ListNumber"/>
      </w:pPr>
      <w:r>
        <w:rPr>
          <w:sz w:val="22"/>
        </w:rPr>
        <w:t>Owner monitors live queue → advances customers → adds walk-in manually</w:t>
      </w:r>
    </w:p>
    <w:p>
      <w:pPr>
        <w:pStyle w:val="ListNumber"/>
      </w:pPr>
      <w:r>
        <w:rPr>
          <w:sz w:val="22"/>
        </w:rPr>
        <w:t>Owner reviews upcoming appointments → handles cancellations/reschedules</w:t>
      </w:r>
    </w:p>
    <w:p>
      <w:pPr>
        <w:pStyle w:val="ListNumber"/>
      </w:pPr>
      <w:r>
        <w:rPr>
          <w:sz w:val="22"/>
        </w:rPr>
        <w:t>Owner checks analytics for peak hours and popular services</w:t>
      </w:r>
    </w:p>
    <w:p>
      <w:pPr>
        <w:pStyle w:val="ListNumber"/>
      </w:pPr>
      <w:r>
        <w:rPr>
          <w:sz w:val="22"/>
        </w:rPr>
        <w:t>Owner updates salon availability or staff schedule as needed</w:t>
      </w:r>
    </w:p>
    <w:p>
      <w:pPr>
        <w:pStyle w:val="Heading2"/>
      </w:pPr>
      <w:r>
        <w:t>9.4 Admin — Salon Onboarding</w:t>
      </w:r>
    </w:p>
    <w:p>
      <w:pPr>
        <w:pStyle w:val="ListNumber"/>
      </w:pPr>
      <w:r>
        <w:rPr>
          <w:sz w:val="22"/>
        </w:rPr>
        <w:t>Salon owner submits registration via partner CTA</w:t>
      </w:r>
    </w:p>
    <w:p>
      <w:pPr>
        <w:pStyle w:val="ListNumber"/>
      </w:pPr>
      <w:r>
        <w:rPr>
          <w:sz w:val="22"/>
        </w:rPr>
        <w:t>Admin reviews application in admin panel → verifies documents</w:t>
      </w:r>
    </w:p>
    <w:p>
      <w:pPr>
        <w:pStyle w:val="ListNumber"/>
      </w:pPr>
      <w:r>
        <w:rPr>
          <w:sz w:val="22"/>
        </w:rPr>
        <w:t>Admin approves salon → salon goes live on marketplace</w:t>
      </w:r>
    </w:p>
    <w:p>
      <w:pPr>
        <w:pStyle w:val="ListNumber"/>
      </w:pPr>
      <w:r>
        <w:rPr>
          <w:sz w:val="22"/>
        </w:rPr>
        <w:t>Admin monitors platform metrics and handles user disputes</w:t>
      </w:r>
    </w:p>
    <w:p>
      <w:pPr>
        <w:pStyle w:val="Heading1"/>
      </w:pPr>
      <w:r>
        <w:t>10. Functional Requirements — Customer Platform</w:t>
      </w:r>
    </w:p>
    <w:p>
      <w:pPr>
        <w:pStyle w:val="Heading2"/>
      </w:pPr>
      <w:r>
        <w:t>10.1 Homepage &amp; Discovery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A1714"/>
          </w:tcPr>
          <w:p>
            <w:r>
              <w:rPr>
                <w:b/>
                <w:color w:val="FFFFFF"/>
                <w:sz w:val="20"/>
              </w:rPr>
              <w:t>Req ID</w:t>
            </w:r>
          </w:p>
        </w:tc>
        <w:tc>
          <w:tcPr>
            <w:tcW w:type="dxa" w:w="1584"/>
            <w:shd w:fill="1A1714"/>
          </w:tcPr>
          <w:p>
            <w:r>
              <w:rPr>
                <w:b/>
                <w:color w:val="FFFFFF"/>
                <w:sz w:val="20"/>
              </w:rPr>
              <w:t>Module</w:t>
            </w:r>
          </w:p>
        </w:tc>
        <w:tc>
          <w:tcPr>
            <w:tcW w:type="dxa" w:w="4608"/>
            <w:shd w:fill="1A1714"/>
          </w:tcPr>
          <w:p>
            <w:r>
              <w:rPr>
                <w:b/>
                <w:color w:val="FFFFFF"/>
                <w:sz w:val="20"/>
              </w:rPr>
              <w:t>Requirement</w:t>
            </w:r>
          </w:p>
        </w:tc>
        <w:tc>
          <w:tcPr>
            <w:tcW w:type="dxa" w:w="1008"/>
            <w:shd w:fill="1A1714"/>
          </w:tcPr>
          <w:p>
            <w:r>
              <w:rPr>
                <w:b/>
                <w:color w:val="FFFFFF"/>
                <w:sz w:val="20"/>
              </w:rPr>
              <w:t>Priority</w:t>
            </w:r>
          </w:p>
        </w:tc>
        <w:tc>
          <w:tcPr>
            <w:tcW w:type="dxa" w:w="1296"/>
            <w:shd w:fill="1A1714"/>
          </w:tcPr>
          <w:p>
            <w:r>
              <w:rPr>
                <w:b/>
                <w:color w:val="FFFFFF"/>
                <w:sz w:val="20"/>
              </w:rPr>
              <w:t>Status</w:t>
            </w:r>
          </w:p>
        </w:tc>
      </w:tr>
      <w:tr>
        <w:tc>
          <w:tcPr>
            <w:tcW w:type="dxa" w:w="1296"/>
          </w:tcPr>
          <w:p>
            <w:r>
              <w:rPr>
                <w:sz w:val="20"/>
              </w:rPr>
              <w:t>C-001</w:t>
            </w:r>
          </w:p>
        </w:tc>
        <w:tc>
          <w:tcPr>
            <w:tcW w:type="dxa" w:w="1584"/>
          </w:tcPr>
          <w:p>
            <w:r>
              <w:rPr>
                <w:sz w:val="20"/>
              </w:rPr>
              <w:t>Homepage</w:t>
            </w:r>
          </w:p>
        </w:tc>
        <w:tc>
          <w:tcPr>
            <w:tcW w:type="dxa" w:w="4608"/>
          </w:tcPr>
          <w:p>
            <w:r>
              <w:rPr>
                <w:sz w:val="20"/>
              </w:rPr>
              <w:t>Display hero section with search bar for salons, services, and areas</w:t>
            </w:r>
          </w:p>
        </w:tc>
        <w:tc>
          <w:tcPr>
            <w:tcW w:type="dxa" w:w="1008"/>
          </w:tcPr>
          <w:p>
            <w:r>
              <w:rPr>
                <w:sz w:val="20"/>
              </w:rPr>
              <w:t>P0</w:t>
            </w:r>
          </w:p>
        </w:tc>
        <w:tc>
          <w:tcPr>
            <w:tcW w:type="dxa" w:w="1296"/>
          </w:tcPr>
          <w:p>
            <w:r>
              <w:rPr>
                <w:sz w:val="20"/>
              </w:rPr>
              <w:t>UI Done</w:t>
            </w:r>
          </w:p>
        </w:tc>
      </w:tr>
      <w:tr>
        <w:tc>
          <w:tcPr>
            <w:tcW w:type="dxa" w:w="1296"/>
          </w:tcPr>
          <w:p>
            <w:r>
              <w:rPr>
                <w:sz w:val="20"/>
              </w:rPr>
              <w:t>C-002</w:t>
            </w:r>
          </w:p>
        </w:tc>
        <w:tc>
          <w:tcPr>
            <w:tcW w:type="dxa" w:w="1584"/>
          </w:tcPr>
          <w:p>
            <w:r>
              <w:rPr>
                <w:sz w:val="20"/>
              </w:rPr>
              <w:t>Homepage</w:t>
            </w:r>
          </w:p>
        </w:tc>
        <w:tc>
          <w:tcPr>
            <w:tcW w:type="dxa" w:w="4608"/>
          </w:tcPr>
          <w:p>
            <w:r>
              <w:rPr>
                <w:sz w:val="20"/>
              </w:rPr>
              <w:t>Show popular search chips (Hair Color, Bridal Makeup, etc.)</w:t>
            </w:r>
          </w:p>
        </w:tc>
        <w:tc>
          <w:tcPr>
            <w:tcW w:type="dxa" w:w="1008"/>
          </w:tcPr>
          <w:p>
            <w:r>
              <w:rPr>
                <w:sz w:val="20"/>
              </w:rPr>
              <w:t>P1</w:t>
            </w:r>
          </w:p>
        </w:tc>
        <w:tc>
          <w:tcPr>
            <w:tcW w:type="dxa" w:w="1296"/>
          </w:tcPr>
          <w:p>
            <w:r>
              <w:rPr>
                <w:sz w:val="20"/>
              </w:rPr>
              <w:t>UI Done</w:t>
            </w:r>
          </w:p>
        </w:tc>
      </w:tr>
      <w:tr>
        <w:tc>
          <w:tcPr>
            <w:tcW w:type="dxa" w:w="1296"/>
          </w:tcPr>
          <w:p>
            <w:r>
              <w:rPr>
                <w:sz w:val="20"/>
              </w:rPr>
              <w:t>C-003</w:t>
            </w:r>
          </w:p>
        </w:tc>
        <w:tc>
          <w:tcPr>
            <w:tcW w:type="dxa" w:w="1584"/>
          </w:tcPr>
          <w:p>
            <w:r>
              <w:rPr>
                <w:sz w:val="20"/>
              </w:rPr>
              <w:t>Homepage</w:t>
            </w:r>
          </w:p>
        </w:tc>
        <w:tc>
          <w:tcPr>
            <w:tcW w:type="dxa" w:w="4608"/>
          </w:tcPr>
          <w:p>
            <w:r>
              <w:rPr>
                <w:sz w:val="20"/>
              </w:rPr>
              <w:t>Display service category section for quick navigation</w:t>
            </w:r>
          </w:p>
        </w:tc>
        <w:tc>
          <w:tcPr>
            <w:tcW w:type="dxa" w:w="1008"/>
          </w:tcPr>
          <w:p>
            <w:r>
              <w:rPr>
                <w:sz w:val="20"/>
              </w:rPr>
              <w:t>P0</w:t>
            </w:r>
          </w:p>
        </w:tc>
        <w:tc>
          <w:tcPr>
            <w:tcW w:type="dxa" w:w="1296"/>
          </w:tcPr>
          <w:p>
            <w:r>
              <w:rPr>
                <w:sz w:val="20"/>
              </w:rPr>
              <w:t>UI Done</w:t>
            </w:r>
          </w:p>
        </w:tc>
      </w:tr>
      <w:tr>
        <w:tc>
          <w:tcPr>
            <w:tcW w:type="dxa" w:w="1296"/>
          </w:tcPr>
          <w:p>
            <w:r>
              <w:rPr>
                <w:sz w:val="20"/>
              </w:rPr>
              <w:t>C-004</w:t>
            </w:r>
          </w:p>
        </w:tc>
        <w:tc>
          <w:tcPr>
            <w:tcW w:type="dxa" w:w="1584"/>
          </w:tcPr>
          <w:p>
            <w:r>
              <w:rPr>
                <w:sz w:val="20"/>
              </w:rPr>
              <w:t>Homepage</w:t>
            </w:r>
          </w:p>
        </w:tc>
        <w:tc>
          <w:tcPr>
            <w:tcW w:type="dxa" w:w="4608"/>
          </w:tcPr>
          <w:p>
            <w:r>
              <w:rPr>
                <w:sz w:val="20"/>
              </w:rPr>
              <w:t>Show featured/top-rated salons near user location</w:t>
            </w:r>
          </w:p>
        </w:tc>
        <w:tc>
          <w:tcPr>
            <w:tcW w:type="dxa" w:w="1008"/>
          </w:tcPr>
          <w:p>
            <w:r>
              <w:rPr>
                <w:sz w:val="20"/>
              </w:rPr>
              <w:t>P0</w:t>
            </w:r>
          </w:p>
        </w:tc>
        <w:tc>
          <w:tcPr>
            <w:tcW w:type="dxa" w:w="1296"/>
          </w:tcPr>
          <w:p>
            <w:r>
              <w:rPr>
                <w:sz w:val="20"/>
              </w:rPr>
              <w:t>UI Done</w:t>
            </w:r>
          </w:p>
        </w:tc>
      </w:tr>
      <w:tr>
        <w:tc>
          <w:tcPr>
            <w:tcW w:type="dxa" w:w="1296"/>
          </w:tcPr>
          <w:p>
            <w:r>
              <w:rPr>
                <w:sz w:val="20"/>
              </w:rPr>
              <w:t>C-005</w:t>
            </w:r>
          </w:p>
        </w:tc>
        <w:tc>
          <w:tcPr>
            <w:tcW w:type="dxa" w:w="1584"/>
          </w:tcPr>
          <w:p>
            <w:r>
              <w:rPr>
                <w:sz w:val="20"/>
              </w:rPr>
              <w:t>Homepage</w:t>
            </w:r>
          </w:p>
        </w:tc>
        <w:tc>
          <w:tcPr>
            <w:tcW w:type="dxa" w:w="4608"/>
          </w:tcPr>
          <w:p>
            <w:r>
              <w:rPr>
                <w:sz w:val="20"/>
              </w:rPr>
              <w:t>Display nearby salons grid with filter pills (All, Open Now, Hair, Spa, etc.)</w:t>
            </w:r>
          </w:p>
        </w:tc>
        <w:tc>
          <w:tcPr>
            <w:tcW w:type="dxa" w:w="1008"/>
          </w:tcPr>
          <w:p>
            <w:r>
              <w:rPr>
                <w:sz w:val="20"/>
              </w:rPr>
              <w:t>P0</w:t>
            </w:r>
          </w:p>
        </w:tc>
        <w:tc>
          <w:tcPr>
            <w:tcW w:type="dxa" w:w="1296"/>
          </w:tcPr>
          <w:p>
            <w:r>
              <w:rPr>
                <w:sz w:val="20"/>
              </w:rPr>
              <w:t>UI Done</w:t>
            </w:r>
          </w:p>
        </w:tc>
      </w:tr>
      <w:tr>
        <w:tc>
          <w:tcPr>
            <w:tcW w:type="dxa" w:w="1296"/>
          </w:tcPr>
          <w:p>
            <w:r>
              <w:rPr>
                <w:sz w:val="20"/>
              </w:rPr>
              <w:t>C-006</w:t>
            </w:r>
          </w:p>
        </w:tc>
        <w:tc>
          <w:tcPr>
            <w:tcW w:type="dxa" w:w="1584"/>
          </w:tcPr>
          <w:p>
            <w:r>
              <w:rPr>
                <w:sz w:val="20"/>
              </w:rPr>
              <w:t>Homepage</w:t>
            </w:r>
          </w:p>
        </w:tc>
        <w:tc>
          <w:tcPr>
            <w:tcW w:type="dxa" w:w="4608"/>
          </w:tcPr>
          <w:p>
            <w:r>
              <w:rPr>
                <w:sz w:val="20"/>
              </w:rPr>
              <w:t>Show 'How It Works' 4-step explainer section</w:t>
            </w:r>
          </w:p>
        </w:tc>
        <w:tc>
          <w:tcPr>
            <w:tcW w:type="dxa" w:w="1008"/>
          </w:tcPr>
          <w:p>
            <w:r>
              <w:rPr>
                <w:sz w:val="20"/>
              </w:rPr>
              <w:t>P1</w:t>
            </w:r>
          </w:p>
        </w:tc>
        <w:tc>
          <w:tcPr>
            <w:tcW w:type="dxa" w:w="1296"/>
          </w:tcPr>
          <w:p>
            <w:r>
              <w:rPr>
                <w:sz w:val="20"/>
              </w:rPr>
              <w:t>UI Done</w:t>
            </w:r>
          </w:p>
        </w:tc>
      </w:tr>
      <w:tr>
        <w:tc>
          <w:tcPr>
            <w:tcW w:type="dxa" w:w="1296"/>
          </w:tcPr>
          <w:p>
            <w:r>
              <w:rPr>
                <w:sz w:val="20"/>
              </w:rPr>
              <w:t>C-007</w:t>
            </w:r>
          </w:p>
        </w:tc>
        <w:tc>
          <w:tcPr>
            <w:tcW w:type="dxa" w:w="1584"/>
          </w:tcPr>
          <w:p>
            <w:r>
              <w:rPr>
                <w:sz w:val="20"/>
              </w:rPr>
              <w:t>Homepage</w:t>
            </w:r>
          </w:p>
        </w:tc>
        <w:tc>
          <w:tcPr>
            <w:tcW w:type="dxa" w:w="4608"/>
          </w:tcPr>
          <w:p>
            <w:r>
              <w:rPr>
                <w:sz w:val="20"/>
              </w:rPr>
              <w:t>Show testimonials and partner CTA for salon owners</w:t>
            </w:r>
          </w:p>
        </w:tc>
        <w:tc>
          <w:tcPr>
            <w:tcW w:type="dxa" w:w="1008"/>
          </w:tcPr>
          <w:p>
            <w:r>
              <w:rPr>
                <w:sz w:val="20"/>
              </w:rPr>
              <w:t>P1</w:t>
            </w:r>
          </w:p>
        </w:tc>
        <w:tc>
          <w:tcPr>
            <w:tcW w:type="dxa" w:w="1296"/>
          </w:tcPr>
          <w:p>
            <w:r>
              <w:rPr>
                <w:sz w:val="20"/>
              </w:rPr>
              <w:t>UI Done</w:t>
            </w:r>
          </w:p>
        </w:tc>
      </w:tr>
      <w:tr>
        <w:tc>
          <w:tcPr>
            <w:tcW w:type="dxa" w:w="1296"/>
          </w:tcPr>
          <w:p>
            <w:r>
              <w:rPr>
                <w:sz w:val="20"/>
              </w:rPr>
              <w:t>C-008</w:t>
            </w:r>
          </w:p>
        </w:tc>
        <w:tc>
          <w:tcPr>
            <w:tcW w:type="dxa" w:w="1584"/>
          </w:tcPr>
          <w:p>
            <w:r>
              <w:rPr>
                <w:sz w:val="20"/>
              </w:rPr>
              <w:t>Homepage</w:t>
            </w:r>
          </w:p>
        </w:tc>
        <w:tc>
          <w:tcPr>
            <w:tcW w:type="dxa" w:w="4608"/>
          </w:tcPr>
          <w:p>
            <w:r>
              <w:rPr>
                <w:sz w:val="20"/>
              </w:rPr>
              <w:t>Search redirects to salon listing with query parameter</w:t>
            </w:r>
          </w:p>
        </w:tc>
        <w:tc>
          <w:tcPr>
            <w:tcW w:type="dxa" w:w="1008"/>
          </w:tcPr>
          <w:p>
            <w:r>
              <w:rPr>
                <w:sz w:val="20"/>
              </w:rPr>
              <w:t>P0</w:t>
            </w:r>
          </w:p>
        </w:tc>
        <w:tc>
          <w:tcPr>
            <w:tcW w:type="dxa" w:w="1296"/>
          </w:tcPr>
          <w:p>
            <w:r>
              <w:rPr>
                <w:sz w:val="20"/>
              </w:rPr>
              <w:t>UI Done</w:t>
            </w:r>
          </w:p>
        </w:tc>
      </w:tr>
    </w:tbl>
    <w:p/>
    <w:p>
      <w:pPr>
        <w:pStyle w:val="Heading2"/>
      </w:pPr>
      <w:r>
        <w:t>10.2 Salon Listing &amp; Search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A1714"/>
          </w:tcPr>
          <w:p>
            <w:r>
              <w:rPr>
                <w:b/>
                <w:color w:val="FFFFFF"/>
                <w:sz w:val="20"/>
              </w:rPr>
              <w:t>Req ID</w:t>
            </w:r>
          </w:p>
        </w:tc>
        <w:tc>
          <w:tcPr>
            <w:tcW w:type="dxa" w:w="1584"/>
            <w:shd w:fill="1A1714"/>
          </w:tcPr>
          <w:p>
            <w:r>
              <w:rPr>
                <w:b/>
                <w:color w:val="FFFFFF"/>
                <w:sz w:val="20"/>
              </w:rPr>
              <w:t>Module</w:t>
            </w:r>
          </w:p>
        </w:tc>
        <w:tc>
          <w:tcPr>
            <w:tcW w:type="dxa" w:w="4608"/>
            <w:shd w:fill="1A1714"/>
          </w:tcPr>
          <w:p>
            <w:r>
              <w:rPr>
                <w:b/>
                <w:color w:val="FFFFFF"/>
                <w:sz w:val="20"/>
              </w:rPr>
              <w:t>Requirement</w:t>
            </w:r>
          </w:p>
        </w:tc>
        <w:tc>
          <w:tcPr>
            <w:tcW w:type="dxa" w:w="1008"/>
            <w:shd w:fill="1A1714"/>
          </w:tcPr>
          <w:p>
            <w:r>
              <w:rPr>
                <w:b/>
                <w:color w:val="FFFFFF"/>
                <w:sz w:val="20"/>
              </w:rPr>
              <w:t>Priority</w:t>
            </w:r>
          </w:p>
        </w:tc>
        <w:tc>
          <w:tcPr>
            <w:tcW w:type="dxa" w:w="1296"/>
            <w:shd w:fill="1A1714"/>
          </w:tcPr>
          <w:p>
            <w:r>
              <w:rPr>
                <w:b/>
                <w:color w:val="FFFFFF"/>
                <w:sz w:val="20"/>
              </w:rPr>
              <w:t>Status</w:t>
            </w:r>
          </w:p>
        </w:tc>
      </w:tr>
      <w:tr>
        <w:tc>
          <w:tcPr>
            <w:tcW w:type="dxa" w:w="1296"/>
          </w:tcPr>
          <w:p>
            <w:r>
              <w:rPr>
                <w:sz w:val="20"/>
              </w:rPr>
              <w:t>C-010</w:t>
            </w:r>
          </w:p>
        </w:tc>
        <w:tc>
          <w:tcPr>
            <w:tcW w:type="dxa" w:w="1584"/>
          </w:tcPr>
          <w:p>
            <w:r>
              <w:rPr>
                <w:sz w:val="20"/>
              </w:rPr>
              <w:t>Listing</w:t>
            </w:r>
          </w:p>
        </w:tc>
        <w:tc>
          <w:tcPr>
            <w:tcW w:type="dxa" w:w="4608"/>
          </w:tcPr>
          <w:p>
            <w:r>
              <w:rPr>
                <w:sz w:val="20"/>
              </w:rPr>
              <w:t>Paginated/grid display of salons with image, rating, price, status</w:t>
            </w:r>
          </w:p>
        </w:tc>
        <w:tc>
          <w:tcPr>
            <w:tcW w:type="dxa" w:w="1008"/>
          </w:tcPr>
          <w:p>
            <w:r>
              <w:rPr>
                <w:sz w:val="20"/>
              </w:rPr>
              <w:t>P0</w:t>
            </w:r>
          </w:p>
        </w:tc>
        <w:tc>
          <w:tcPr>
            <w:tcW w:type="dxa" w:w="1296"/>
          </w:tcPr>
          <w:p>
            <w:r>
              <w:rPr>
                <w:sz w:val="20"/>
              </w:rPr>
              <w:t>UI Done</w:t>
            </w:r>
          </w:p>
        </w:tc>
      </w:tr>
      <w:tr>
        <w:tc>
          <w:tcPr>
            <w:tcW w:type="dxa" w:w="1296"/>
          </w:tcPr>
          <w:p>
            <w:r>
              <w:rPr>
                <w:sz w:val="20"/>
              </w:rPr>
              <w:t>C-011</w:t>
            </w:r>
          </w:p>
        </w:tc>
        <w:tc>
          <w:tcPr>
            <w:tcW w:type="dxa" w:w="1584"/>
          </w:tcPr>
          <w:p>
            <w:r>
              <w:rPr>
                <w:sz w:val="20"/>
              </w:rPr>
              <w:t>Listing</w:t>
            </w:r>
          </w:p>
        </w:tc>
        <w:tc>
          <w:tcPr>
            <w:tcW w:type="dxa" w:w="4608"/>
          </w:tcPr>
          <w:p>
            <w:r>
              <w:rPr>
                <w:sz w:val="20"/>
              </w:rPr>
              <w:t>Filter by category, price range, rating, distance, open now</w:t>
            </w:r>
          </w:p>
        </w:tc>
        <w:tc>
          <w:tcPr>
            <w:tcW w:type="dxa" w:w="1008"/>
          </w:tcPr>
          <w:p>
            <w:r>
              <w:rPr>
                <w:sz w:val="20"/>
              </w:rPr>
              <w:t>P0</w:t>
            </w:r>
          </w:p>
        </w:tc>
        <w:tc>
          <w:tcPr>
            <w:tcW w:type="dxa" w:w="1296"/>
          </w:tcPr>
          <w:p>
            <w:r>
              <w:rPr>
                <w:sz w:val="20"/>
              </w:rPr>
              <w:t>UI Done</w:t>
            </w:r>
          </w:p>
        </w:tc>
      </w:tr>
      <w:tr>
        <w:tc>
          <w:tcPr>
            <w:tcW w:type="dxa" w:w="1296"/>
          </w:tcPr>
          <w:p>
            <w:r>
              <w:rPr>
                <w:sz w:val="20"/>
              </w:rPr>
              <w:t>C-012</w:t>
            </w:r>
          </w:p>
        </w:tc>
        <w:tc>
          <w:tcPr>
            <w:tcW w:type="dxa" w:w="1584"/>
          </w:tcPr>
          <w:p>
            <w:r>
              <w:rPr>
                <w:sz w:val="20"/>
              </w:rPr>
              <w:t>Listing</w:t>
            </w:r>
          </w:p>
        </w:tc>
        <w:tc>
          <w:tcPr>
            <w:tcW w:type="dxa" w:w="4608"/>
          </w:tcPr>
          <w:p>
            <w:r>
              <w:rPr>
                <w:sz w:val="20"/>
              </w:rPr>
              <w:t>Sort by relevance, rating, distance, price</w:t>
            </w:r>
          </w:p>
        </w:tc>
        <w:tc>
          <w:tcPr>
            <w:tcW w:type="dxa" w:w="1008"/>
          </w:tcPr>
          <w:p>
            <w:r>
              <w:rPr>
                <w:sz w:val="20"/>
              </w:rPr>
              <w:t>P1</w:t>
            </w:r>
          </w:p>
        </w:tc>
        <w:tc>
          <w:tcPr>
            <w:tcW w:type="dxa" w:w="1296"/>
          </w:tcPr>
          <w:p>
            <w:r>
              <w:rPr>
                <w:sz w:val="20"/>
              </w:rPr>
              <w:t>UI Done</w:t>
            </w:r>
          </w:p>
        </w:tc>
      </w:tr>
      <w:tr>
        <w:tc>
          <w:tcPr>
            <w:tcW w:type="dxa" w:w="1296"/>
          </w:tcPr>
          <w:p>
            <w:r>
              <w:rPr>
                <w:sz w:val="20"/>
              </w:rPr>
              <w:t>C-013</w:t>
            </w:r>
          </w:p>
        </w:tc>
        <w:tc>
          <w:tcPr>
            <w:tcW w:type="dxa" w:w="1584"/>
          </w:tcPr>
          <w:p>
            <w:r>
              <w:rPr>
                <w:sz w:val="20"/>
              </w:rPr>
              <w:t>Listing</w:t>
            </w:r>
          </w:p>
        </w:tc>
        <w:tc>
          <w:tcPr>
            <w:tcW w:type="dxa" w:w="4608"/>
          </w:tcPr>
          <w:p>
            <w:r>
              <w:rPr>
                <w:sz w:val="20"/>
              </w:rPr>
              <w:t>Toggle grid view, list view, and map view</w:t>
            </w:r>
          </w:p>
        </w:tc>
        <w:tc>
          <w:tcPr>
            <w:tcW w:type="dxa" w:w="1008"/>
          </w:tcPr>
          <w:p>
            <w:r>
              <w:rPr>
                <w:sz w:val="20"/>
              </w:rPr>
              <w:t>P1</w:t>
            </w:r>
          </w:p>
        </w:tc>
        <w:tc>
          <w:tcPr>
            <w:tcW w:type="dxa" w:w="1296"/>
          </w:tcPr>
          <w:p>
            <w:r>
              <w:rPr>
                <w:sz w:val="20"/>
              </w:rPr>
              <w:t>UI Done</w:t>
            </w:r>
          </w:p>
        </w:tc>
      </w:tr>
      <w:tr>
        <w:tc>
          <w:tcPr>
            <w:tcW w:type="dxa" w:w="1296"/>
          </w:tcPr>
          <w:p>
            <w:r>
              <w:rPr>
                <w:sz w:val="20"/>
              </w:rPr>
              <w:t>C-014</w:t>
            </w:r>
          </w:p>
        </w:tc>
        <w:tc>
          <w:tcPr>
            <w:tcW w:type="dxa" w:w="1584"/>
          </w:tcPr>
          <w:p>
            <w:r>
              <w:rPr>
                <w:sz w:val="20"/>
              </w:rPr>
              <w:t>Listing</w:t>
            </w:r>
          </w:p>
        </w:tc>
        <w:tc>
          <w:tcPr>
            <w:tcW w:type="dxa" w:w="4608"/>
          </w:tcPr>
          <w:p>
            <w:r>
              <w:rPr>
                <w:sz w:val="20"/>
              </w:rPr>
              <w:t>Active filter chips with clear-all option</w:t>
            </w:r>
          </w:p>
        </w:tc>
        <w:tc>
          <w:tcPr>
            <w:tcW w:type="dxa" w:w="1008"/>
          </w:tcPr>
          <w:p>
            <w:r>
              <w:rPr>
                <w:sz w:val="20"/>
              </w:rPr>
              <w:t>P1</w:t>
            </w:r>
          </w:p>
        </w:tc>
        <w:tc>
          <w:tcPr>
            <w:tcW w:type="dxa" w:w="1296"/>
          </w:tcPr>
          <w:p>
            <w:r>
              <w:rPr>
                <w:sz w:val="20"/>
              </w:rPr>
              <w:t>UI Done</w:t>
            </w:r>
          </w:p>
        </w:tc>
      </w:tr>
      <w:tr>
        <w:tc>
          <w:tcPr>
            <w:tcW w:type="dxa" w:w="1296"/>
          </w:tcPr>
          <w:p>
            <w:r>
              <w:rPr>
                <w:sz w:val="20"/>
              </w:rPr>
              <w:t>C-015</w:t>
            </w:r>
          </w:p>
        </w:tc>
        <w:tc>
          <w:tcPr>
            <w:tcW w:type="dxa" w:w="1584"/>
          </w:tcPr>
          <w:p>
            <w:r>
              <w:rPr>
                <w:sz w:val="20"/>
              </w:rPr>
              <w:t>Listing</w:t>
            </w:r>
          </w:p>
        </w:tc>
        <w:tc>
          <w:tcPr>
            <w:tcW w:type="dxa" w:w="4608"/>
          </w:tcPr>
          <w:p>
            <w:r>
              <w:rPr>
                <w:sz w:val="20"/>
              </w:rPr>
              <w:t>Mobile filter sheet for small screens</w:t>
            </w:r>
          </w:p>
        </w:tc>
        <w:tc>
          <w:tcPr>
            <w:tcW w:type="dxa" w:w="1008"/>
          </w:tcPr>
          <w:p>
            <w:r>
              <w:rPr>
                <w:sz w:val="20"/>
              </w:rPr>
              <w:t>P1</w:t>
            </w:r>
          </w:p>
        </w:tc>
        <w:tc>
          <w:tcPr>
            <w:tcW w:type="dxa" w:w="1296"/>
          </w:tcPr>
          <w:p>
            <w:r>
              <w:rPr>
                <w:sz w:val="20"/>
              </w:rPr>
              <w:t>UI Done</w:t>
            </w:r>
          </w:p>
        </w:tc>
      </w:tr>
      <w:tr>
        <w:tc>
          <w:tcPr>
            <w:tcW w:type="dxa" w:w="1296"/>
          </w:tcPr>
          <w:p>
            <w:r>
              <w:rPr>
                <w:sz w:val="20"/>
              </w:rPr>
              <w:t>C-016</w:t>
            </w:r>
          </w:p>
        </w:tc>
        <w:tc>
          <w:tcPr>
            <w:tcW w:type="dxa" w:w="1584"/>
          </w:tcPr>
          <w:p>
            <w:r>
              <w:rPr>
                <w:sz w:val="20"/>
              </w:rPr>
              <w:t>Listing</w:t>
            </w:r>
          </w:p>
        </w:tc>
        <w:tc>
          <w:tcPr>
            <w:tcW w:type="dxa" w:w="4608"/>
          </w:tcPr>
          <w:p>
            <w:r>
              <w:rPr>
                <w:sz w:val="20"/>
              </w:rPr>
              <w:t>Wishlist toggle on salon cards</w:t>
            </w:r>
          </w:p>
        </w:tc>
        <w:tc>
          <w:tcPr>
            <w:tcW w:type="dxa" w:w="1008"/>
          </w:tcPr>
          <w:p>
            <w:r>
              <w:rPr>
                <w:sz w:val="20"/>
              </w:rPr>
              <w:t>P1</w:t>
            </w:r>
          </w:p>
        </w:tc>
        <w:tc>
          <w:tcPr>
            <w:tcW w:type="dxa" w:w="1296"/>
          </w:tcPr>
          <w:p>
            <w:r>
              <w:rPr>
                <w:sz w:val="20"/>
              </w:rPr>
              <w:t>UI Done</w:t>
            </w:r>
          </w:p>
        </w:tc>
      </w:tr>
      <w:tr>
        <w:tc>
          <w:tcPr>
            <w:tcW w:type="dxa" w:w="1296"/>
          </w:tcPr>
          <w:p>
            <w:r>
              <w:rPr>
                <w:sz w:val="20"/>
              </w:rPr>
              <w:t>C-017</w:t>
            </w:r>
          </w:p>
        </w:tc>
        <w:tc>
          <w:tcPr>
            <w:tcW w:type="dxa" w:w="1584"/>
          </w:tcPr>
          <w:p>
            <w:r>
              <w:rPr>
                <w:sz w:val="20"/>
              </w:rPr>
              <w:t>Listing</w:t>
            </w:r>
          </w:p>
        </w:tc>
        <w:tc>
          <w:tcPr>
            <w:tcW w:type="dxa" w:w="4608"/>
          </w:tcPr>
          <w:p>
            <w:r>
              <w:rPr>
                <w:sz w:val="20"/>
              </w:rPr>
              <w:t>Book Now navigates to salon detail for booking</w:t>
            </w:r>
          </w:p>
        </w:tc>
        <w:tc>
          <w:tcPr>
            <w:tcW w:type="dxa" w:w="1008"/>
          </w:tcPr>
          <w:p>
            <w:r>
              <w:rPr>
                <w:sz w:val="20"/>
              </w:rPr>
              <w:t>P0</w:t>
            </w:r>
          </w:p>
        </w:tc>
        <w:tc>
          <w:tcPr>
            <w:tcW w:type="dxa" w:w="1296"/>
          </w:tcPr>
          <w:p>
            <w:r>
              <w:rPr>
                <w:sz w:val="20"/>
              </w:rPr>
              <w:t>UI Done</w:t>
            </w:r>
          </w:p>
        </w:tc>
      </w:tr>
      <w:tr>
        <w:tc>
          <w:tcPr>
            <w:tcW w:type="dxa" w:w="1296"/>
          </w:tcPr>
          <w:p>
            <w:r>
              <w:rPr>
                <w:sz w:val="20"/>
              </w:rPr>
              <w:t>C-018</w:t>
            </w:r>
          </w:p>
        </w:tc>
        <w:tc>
          <w:tcPr>
            <w:tcW w:type="dxa" w:w="1584"/>
          </w:tcPr>
          <w:p>
            <w:r>
              <w:rPr>
                <w:sz w:val="20"/>
              </w:rPr>
              <w:t>Listing</w:t>
            </w:r>
          </w:p>
        </w:tc>
        <w:tc>
          <w:tcPr>
            <w:tcW w:type="dxa" w:w="4608"/>
          </w:tcPr>
          <w:p>
            <w:r>
              <w:rPr>
                <w:sz w:val="20"/>
              </w:rPr>
              <w:t>API integration for salon search and filters</w:t>
            </w:r>
          </w:p>
        </w:tc>
        <w:tc>
          <w:tcPr>
            <w:tcW w:type="dxa" w:w="1008"/>
          </w:tcPr>
          <w:p>
            <w:r>
              <w:rPr>
                <w:sz w:val="20"/>
              </w:rPr>
              <w:t>P0</w:t>
            </w:r>
          </w:p>
        </w:tc>
        <w:tc>
          <w:tcPr>
            <w:tcW w:type="dxa" w:w="1296"/>
          </w:tcPr>
          <w:p>
            <w:r>
              <w:rPr>
                <w:sz w:val="20"/>
              </w:rPr>
              <w:t>Pending</w:t>
            </w:r>
          </w:p>
        </w:tc>
      </w:tr>
    </w:tbl>
    <w:p/>
    <w:p>
      <w:pPr>
        <w:pStyle w:val="Heading2"/>
      </w:pPr>
      <w:r>
        <w:t>10.3 Salon Detail Page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A1714"/>
          </w:tcPr>
          <w:p>
            <w:r>
              <w:rPr>
                <w:b/>
                <w:color w:val="FFFFFF"/>
                <w:sz w:val="20"/>
              </w:rPr>
              <w:t>Req ID</w:t>
            </w:r>
          </w:p>
        </w:tc>
        <w:tc>
          <w:tcPr>
            <w:tcW w:type="dxa" w:w="1584"/>
            <w:shd w:fill="1A1714"/>
          </w:tcPr>
          <w:p>
            <w:r>
              <w:rPr>
                <w:b/>
                <w:color w:val="FFFFFF"/>
                <w:sz w:val="20"/>
              </w:rPr>
              <w:t>Module</w:t>
            </w:r>
          </w:p>
        </w:tc>
        <w:tc>
          <w:tcPr>
            <w:tcW w:type="dxa" w:w="4608"/>
            <w:shd w:fill="1A1714"/>
          </w:tcPr>
          <w:p>
            <w:r>
              <w:rPr>
                <w:b/>
                <w:color w:val="FFFFFF"/>
                <w:sz w:val="20"/>
              </w:rPr>
              <w:t>Requirement</w:t>
            </w:r>
          </w:p>
        </w:tc>
        <w:tc>
          <w:tcPr>
            <w:tcW w:type="dxa" w:w="1008"/>
            <w:shd w:fill="1A1714"/>
          </w:tcPr>
          <w:p>
            <w:r>
              <w:rPr>
                <w:b/>
                <w:color w:val="FFFFFF"/>
                <w:sz w:val="20"/>
              </w:rPr>
              <w:t>Priority</w:t>
            </w:r>
          </w:p>
        </w:tc>
        <w:tc>
          <w:tcPr>
            <w:tcW w:type="dxa" w:w="1296"/>
            <w:shd w:fill="1A1714"/>
          </w:tcPr>
          <w:p>
            <w:r>
              <w:rPr>
                <w:b/>
                <w:color w:val="FFFFFF"/>
                <w:sz w:val="20"/>
              </w:rPr>
              <w:t>Status</w:t>
            </w:r>
          </w:p>
        </w:tc>
      </w:tr>
      <w:tr>
        <w:tc>
          <w:tcPr>
            <w:tcW w:type="dxa" w:w="1296"/>
          </w:tcPr>
          <w:p>
            <w:r>
              <w:rPr>
                <w:sz w:val="20"/>
              </w:rPr>
              <w:t>C-020</w:t>
            </w:r>
          </w:p>
        </w:tc>
        <w:tc>
          <w:tcPr>
            <w:tcW w:type="dxa" w:w="1584"/>
          </w:tcPr>
          <w:p>
            <w:r>
              <w:rPr>
                <w:sz w:val="20"/>
              </w:rPr>
              <w:t>Detail</w:t>
            </w:r>
          </w:p>
        </w:tc>
        <w:tc>
          <w:tcPr>
            <w:tcW w:type="dxa" w:w="4608"/>
          </w:tcPr>
          <w:p>
            <w:r>
              <w:rPr>
                <w:sz w:val="20"/>
              </w:rPr>
              <w:t>Hero with salon name, rating, location, open/closed status, share, wishlist</w:t>
            </w:r>
          </w:p>
        </w:tc>
        <w:tc>
          <w:tcPr>
            <w:tcW w:type="dxa" w:w="1008"/>
          </w:tcPr>
          <w:p>
            <w:r>
              <w:rPr>
                <w:sz w:val="20"/>
              </w:rPr>
              <w:t>P0</w:t>
            </w:r>
          </w:p>
        </w:tc>
        <w:tc>
          <w:tcPr>
            <w:tcW w:type="dxa" w:w="1296"/>
          </w:tcPr>
          <w:p>
            <w:r>
              <w:rPr>
                <w:sz w:val="20"/>
              </w:rPr>
              <w:t>UI Done</w:t>
            </w:r>
          </w:p>
        </w:tc>
      </w:tr>
      <w:tr>
        <w:tc>
          <w:tcPr>
            <w:tcW w:type="dxa" w:w="1296"/>
          </w:tcPr>
          <w:p>
            <w:r>
              <w:rPr>
                <w:sz w:val="20"/>
              </w:rPr>
              <w:t>C-021</w:t>
            </w:r>
          </w:p>
        </w:tc>
        <w:tc>
          <w:tcPr>
            <w:tcW w:type="dxa" w:w="1584"/>
          </w:tcPr>
          <w:p>
            <w:r>
              <w:rPr>
                <w:sz w:val="20"/>
              </w:rPr>
              <w:t>Detail</w:t>
            </w:r>
          </w:p>
        </w:tc>
        <w:tc>
          <w:tcPr>
            <w:tcW w:type="dxa" w:w="4608"/>
          </w:tcPr>
          <w:p>
            <w:r>
              <w:rPr>
                <w:sz w:val="20"/>
              </w:rPr>
              <w:t>Sticky section navigation (Gallery, Services, Staff, Reviews, Location)</w:t>
            </w:r>
          </w:p>
        </w:tc>
        <w:tc>
          <w:tcPr>
            <w:tcW w:type="dxa" w:w="1008"/>
          </w:tcPr>
          <w:p>
            <w:r>
              <w:rPr>
                <w:sz w:val="20"/>
              </w:rPr>
              <w:t>P1</w:t>
            </w:r>
          </w:p>
        </w:tc>
        <w:tc>
          <w:tcPr>
            <w:tcW w:type="dxa" w:w="1296"/>
          </w:tcPr>
          <w:p>
            <w:r>
              <w:rPr>
                <w:sz w:val="20"/>
              </w:rPr>
              <w:t>UI Done</w:t>
            </w:r>
          </w:p>
        </w:tc>
      </w:tr>
      <w:tr>
        <w:tc>
          <w:tcPr>
            <w:tcW w:type="dxa" w:w="1296"/>
          </w:tcPr>
          <w:p>
            <w:r>
              <w:rPr>
                <w:sz w:val="20"/>
              </w:rPr>
              <w:t>C-022</w:t>
            </w:r>
          </w:p>
        </w:tc>
        <w:tc>
          <w:tcPr>
            <w:tcW w:type="dxa" w:w="1584"/>
          </w:tcPr>
          <w:p>
            <w:r>
              <w:rPr>
                <w:sz w:val="20"/>
              </w:rPr>
              <w:t>Detail</w:t>
            </w:r>
          </w:p>
        </w:tc>
        <w:tc>
          <w:tcPr>
            <w:tcW w:type="dxa" w:w="4608"/>
          </w:tcPr>
          <w:p>
            <w:r>
              <w:rPr>
                <w:sz w:val="20"/>
              </w:rPr>
              <w:t>Photo gallery with lightbox/grid view</w:t>
            </w:r>
          </w:p>
        </w:tc>
        <w:tc>
          <w:tcPr>
            <w:tcW w:type="dxa" w:w="1008"/>
          </w:tcPr>
          <w:p>
            <w:r>
              <w:rPr>
                <w:sz w:val="20"/>
              </w:rPr>
              <w:t>P1</w:t>
            </w:r>
          </w:p>
        </w:tc>
        <w:tc>
          <w:tcPr>
            <w:tcW w:type="dxa" w:w="1296"/>
          </w:tcPr>
          <w:p>
            <w:r>
              <w:rPr>
                <w:sz w:val="20"/>
              </w:rPr>
              <w:t>UI Done</w:t>
            </w:r>
          </w:p>
        </w:tc>
      </w:tr>
      <w:tr>
        <w:tc>
          <w:tcPr>
            <w:tcW w:type="dxa" w:w="1296"/>
          </w:tcPr>
          <w:p>
            <w:r>
              <w:rPr>
                <w:sz w:val="20"/>
              </w:rPr>
              <w:t>C-023</w:t>
            </w:r>
          </w:p>
        </w:tc>
        <w:tc>
          <w:tcPr>
            <w:tcW w:type="dxa" w:w="1584"/>
          </w:tcPr>
          <w:p>
            <w:r>
              <w:rPr>
                <w:sz w:val="20"/>
              </w:rPr>
              <w:t>Detail</w:t>
            </w:r>
          </w:p>
        </w:tc>
        <w:tc>
          <w:tcPr>
            <w:tcW w:type="dxa" w:w="4608"/>
          </w:tcPr>
          <w:p>
            <w:r>
              <w:rPr>
                <w:sz w:val="20"/>
              </w:rPr>
              <w:t>About section with description, hours, amenities</w:t>
            </w:r>
          </w:p>
        </w:tc>
        <w:tc>
          <w:tcPr>
            <w:tcW w:type="dxa" w:w="1008"/>
          </w:tcPr>
          <w:p>
            <w:r>
              <w:rPr>
                <w:sz w:val="20"/>
              </w:rPr>
              <w:t>P1</w:t>
            </w:r>
          </w:p>
        </w:tc>
        <w:tc>
          <w:tcPr>
            <w:tcW w:type="dxa" w:w="1296"/>
          </w:tcPr>
          <w:p>
            <w:r>
              <w:rPr>
                <w:sz w:val="20"/>
              </w:rPr>
              <w:t>UI Done</w:t>
            </w:r>
          </w:p>
        </w:tc>
      </w:tr>
      <w:tr>
        <w:tc>
          <w:tcPr>
            <w:tcW w:type="dxa" w:w="1296"/>
          </w:tcPr>
          <w:p>
            <w:r>
              <w:rPr>
                <w:sz w:val="20"/>
              </w:rPr>
              <w:t>C-024</w:t>
            </w:r>
          </w:p>
        </w:tc>
        <w:tc>
          <w:tcPr>
            <w:tcW w:type="dxa" w:w="1584"/>
          </w:tcPr>
          <w:p>
            <w:r>
              <w:rPr>
                <w:sz w:val="20"/>
              </w:rPr>
              <w:t>Detail</w:t>
            </w:r>
          </w:p>
        </w:tc>
        <w:tc>
          <w:tcPr>
            <w:tcW w:type="dxa" w:w="4608"/>
          </w:tcPr>
          <w:p>
            <w:r>
              <w:rPr>
                <w:sz w:val="20"/>
              </w:rPr>
              <w:t>Services grouped by category with price, duration, popularity badge</w:t>
            </w:r>
          </w:p>
        </w:tc>
        <w:tc>
          <w:tcPr>
            <w:tcW w:type="dxa" w:w="1008"/>
          </w:tcPr>
          <w:p>
            <w:r>
              <w:rPr>
                <w:sz w:val="20"/>
              </w:rPr>
              <w:t>P0</w:t>
            </w:r>
          </w:p>
        </w:tc>
        <w:tc>
          <w:tcPr>
            <w:tcW w:type="dxa" w:w="1296"/>
          </w:tcPr>
          <w:p>
            <w:r>
              <w:rPr>
                <w:sz w:val="20"/>
              </w:rPr>
              <w:t>UI Done</w:t>
            </w:r>
          </w:p>
        </w:tc>
      </w:tr>
      <w:tr>
        <w:tc>
          <w:tcPr>
            <w:tcW w:type="dxa" w:w="1296"/>
          </w:tcPr>
          <w:p>
            <w:r>
              <w:rPr>
                <w:sz w:val="20"/>
              </w:rPr>
              <w:t>C-025</w:t>
            </w:r>
          </w:p>
        </w:tc>
        <w:tc>
          <w:tcPr>
            <w:tcW w:type="dxa" w:w="1584"/>
          </w:tcPr>
          <w:p>
            <w:r>
              <w:rPr>
                <w:sz w:val="20"/>
              </w:rPr>
              <w:t>Detail</w:t>
            </w:r>
          </w:p>
        </w:tc>
        <w:tc>
          <w:tcPr>
            <w:tcW w:type="dxa" w:w="4608"/>
          </w:tcPr>
          <w:p>
            <w:r>
              <w:rPr>
                <w:sz w:val="20"/>
              </w:rPr>
              <w:t>Staff profiles with photo, role, rating, availability</w:t>
            </w:r>
          </w:p>
        </w:tc>
        <w:tc>
          <w:tcPr>
            <w:tcW w:type="dxa" w:w="1008"/>
          </w:tcPr>
          <w:p>
            <w:r>
              <w:rPr>
                <w:sz w:val="20"/>
              </w:rPr>
              <w:t>P1</w:t>
            </w:r>
          </w:p>
        </w:tc>
        <w:tc>
          <w:tcPr>
            <w:tcW w:type="dxa" w:w="1296"/>
          </w:tcPr>
          <w:p>
            <w:r>
              <w:rPr>
                <w:sz w:val="20"/>
              </w:rPr>
              <w:t>UI Done</w:t>
            </w:r>
          </w:p>
        </w:tc>
      </w:tr>
      <w:tr>
        <w:tc>
          <w:tcPr>
            <w:tcW w:type="dxa" w:w="1296"/>
          </w:tcPr>
          <w:p>
            <w:r>
              <w:rPr>
                <w:sz w:val="20"/>
              </w:rPr>
              <w:t>C-026</w:t>
            </w:r>
          </w:p>
        </w:tc>
        <w:tc>
          <w:tcPr>
            <w:tcW w:type="dxa" w:w="1584"/>
          </w:tcPr>
          <w:p>
            <w:r>
              <w:rPr>
                <w:sz w:val="20"/>
              </w:rPr>
              <w:t>Detail</w:t>
            </w:r>
          </w:p>
        </w:tc>
        <w:tc>
          <w:tcPr>
            <w:tcW w:type="dxa" w:w="4608"/>
          </w:tcPr>
          <w:p>
            <w:r>
              <w:rPr>
                <w:sz w:val="20"/>
              </w:rPr>
              <w:t>Reviews with rating breakdown and verified badge</w:t>
            </w:r>
          </w:p>
        </w:tc>
        <w:tc>
          <w:tcPr>
            <w:tcW w:type="dxa" w:w="1008"/>
          </w:tcPr>
          <w:p>
            <w:r>
              <w:rPr>
                <w:sz w:val="20"/>
              </w:rPr>
              <w:t>P1</w:t>
            </w:r>
          </w:p>
        </w:tc>
        <w:tc>
          <w:tcPr>
            <w:tcW w:type="dxa" w:w="1296"/>
          </w:tcPr>
          <w:p>
            <w:r>
              <w:rPr>
                <w:sz w:val="20"/>
              </w:rPr>
              <w:t>UI Done</w:t>
            </w:r>
          </w:p>
        </w:tc>
      </w:tr>
      <w:tr>
        <w:tc>
          <w:tcPr>
            <w:tcW w:type="dxa" w:w="1296"/>
          </w:tcPr>
          <w:p>
            <w:r>
              <w:rPr>
                <w:sz w:val="20"/>
              </w:rPr>
              <w:t>C-027</w:t>
            </w:r>
          </w:p>
        </w:tc>
        <w:tc>
          <w:tcPr>
            <w:tcW w:type="dxa" w:w="1584"/>
          </w:tcPr>
          <w:p>
            <w:r>
              <w:rPr>
                <w:sz w:val="20"/>
              </w:rPr>
              <w:t>Detail</w:t>
            </w:r>
          </w:p>
        </w:tc>
        <w:tc>
          <w:tcPr>
            <w:tcW w:type="dxa" w:w="4608"/>
          </w:tcPr>
          <w:p>
            <w:r>
              <w:rPr>
                <w:sz w:val="20"/>
              </w:rPr>
              <w:t>Location section with address and map</w:t>
            </w:r>
          </w:p>
        </w:tc>
        <w:tc>
          <w:tcPr>
            <w:tcW w:type="dxa" w:w="1008"/>
          </w:tcPr>
          <w:p>
            <w:r>
              <w:rPr>
                <w:sz w:val="20"/>
              </w:rPr>
              <w:t>P1</w:t>
            </w:r>
          </w:p>
        </w:tc>
        <w:tc>
          <w:tcPr>
            <w:tcW w:type="dxa" w:w="1296"/>
          </w:tcPr>
          <w:p>
            <w:r>
              <w:rPr>
                <w:sz w:val="20"/>
              </w:rPr>
              <w:t>UI Done</w:t>
            </w:r>
          </w:p>
        </w:tc>
      </w:tr>
      <w:tr>
        <w:tc>
          <w:tcPr>
            <w:tcW w:type="dxa" w:w="1296"/>
          </w:tcPr>
          <w:p>
            <w:r>
              <w:rPr>
                <w:sz w:val="20"/>
              </w:rPr>
              <w:t>C-028</w:t>
            </w:r>
          </w:p>
        </w:tc>
        <w:tc>
          <w:tcPr>
            <w:tcW w:type="dxa" w:w="1584"/>
          </w:tcPr>
          <w:p>
            <w:r>
              <w:rPr>
                <w:sz w:val="20"/>
              </w:rPr>
              <w:t>Detail</w:t>
            </w:r>
          </w:p>
        </w:tc>
        <w:tc>
          <w:tcPr>
            <w:tcW w:type="dxa" w:w="4608"/>
          </w:tcPr>
          <w:p>
            <w:r>
              <w:rPr>
                <w:sz w:val="20"/>
              </w:rPr>
              <w:t>Desktop booking panel: service, calendar, time slots, staff preference</w:t>
            </w:r>
          </w:p>
        </w:tc>
        <w:tc>
          <w:tcPr>
            <w:tcW w:type="dxa" w:w="1008"/>
          </w:tcPr>
          <w:p>
            <w:r>
              <w:rPr>
                <w:sz w:val="20"/>
              </w:rPr>
              <w:t>P0</w:t>
            </w:r>
          </w:p>
        </w:tc>
        <w:tc>
          <w:tcPr>
            <w:tcW w:type="dxa" w:w="1296"/>
          </w:tcPr>
          <w:p>
            <w:r>
              <w:rPr>
                <w:sz w:val="20"/>
              </w:rPr>
              <w:t>UI Done</w:t>
            </w:r>
          </w:p>
        </w:tc>
      </w:tr>
      <w:tr>
        <w:tc>
          <w:tcPr>
            <w:tcW w:type="dxa" w:w="1296"/>
          </w:tcPr>
          <w:p>
            <w:r>
              <w:rPr>
                <w:sz w:val="20"/>
              </w:rPr>
              <w:t>C-029</w:t>
            </w:r>
          </w:p>
        </w:tc>
        <w:tc>
          <w:tcPr>
            <w:tcW w:type="dxa" w:w="1584"/>
          </w:tcPr>
          <w:p>
            <w:r>
              <w:rPr>
                <w:sz w:val="20"/>
              </w:rPr>
              <w:t>Detail</w:t>
            </w:r>
          </w:p>
        </w:tc>
        <w:tc>
          <w:tcPr>
            <w:tcW w:type="dxa" w:w="4608"/>
          </w:tcPr>
          <w:p>
            <w:r>
              <w:rPr>
                <w:sz w:val="20"/>
              </w:rPr>
              <w:t>Mobile bottom booking bar with expandable time slot picker</w:t>
            </w:r>
          </w:p>
        </w:tc>
        <w:tc>
          <w:tcPr>
            <w:tcW w:type="dxa" w:w="1008"/>
          </w:tcPr>
          <w:p>
            <w:r>
              <w:rPr>
                <w:sz w:val="20"/>
              </w:rPr>
              <w:t>P0</w:t>
            </w:r>
          </w:p>
        </w:tc>
        <w:tc>
          <w:tcPr>
            <w:tcW w:type="dxa" w:w="1296"/>
          </w:tcPr>
          <w:p>
            <w:r>
              <w:rPr>
                <w:sz w:val="20"/>
              </w:rPr>
              <w:t>UI Done</w:t>
            </w:r>
          </w:p>
        </w:tc>
      </w:tr>
      <w:tr>
        <w:tc>
          <w:tcPr>
            <w:tcW w:type="dxa" w:w="1296"/>
          </w:tcPr>
          <w:p>
            <w:r>
              <w:rPr>
                <w:sz w:val="20"/>
              </w:rPr>
              <w:t>C-030</w:t>
            </w:r>
          </w:p>
        </w:tc>
        <w:tc>
          <w:tcPr>
            <w:tcW w:type="dxa" w:w="1584"/>
          </w:tcPr>
          <w:p>
            <w:r>
              <w:rPr>
                <w:sz w:val="20"/>
              </w:rPr>
              <w:t>Detail</w:t>
            </w:r>
          </w:p>
        </w:tc>
        <w:tc>
          <w:tcPr>
            <w:tcW w:type="dxa" w:w="4608"/>
          </w:tcPr>
          <w:p>
            <w:r>
              <w:rPr>
                <w:sz w:val="20"/>
              </w:rPr>
              <w:t>Scrollable booking panel when content exceeds viewport</w:t>
            </w:r>
          </w:p>
        </w:tc>
        <w:tc>
          <w:tcPr>
            <w:tcW w:type="dxa" w:w="1008"/>
          </w:tcPr>
          <w:p>
            <w:r>
              <w:rPr>
                <w:sz w:val="20"/>
              </w:rPr>
              <w:t>P1</w:t>
            </w:r>
          </w:p>
        </w:tc>
        <w:tc>
          <w:tcPr>
            <w:tcW w:type="dxa" w:w="1296"/>
          </w:tcPr>
          <w:p>
            <w:r>
              <w:rPr>
                <w:sz w:val="20"/>
              </w:rPr>
              <w:t>UI Done</w:t>
            </w:r>
          </w:p>
        </w:tc>
      </w:tr>
      <w:tr>
        <w:tc>
          <w:tcPr>
            <w:tcW w:type="dxa" w:w="1296"/>
          </w:tcPr>
          <w:p>
            <w:r>
              <w:rPr>
                <w:sz w:val="20"/>
              </w:rPr>
              <w:t>C-031</w:t>
            </w:r>
          </w:p>
        </w:tc>
        <w:tc>
          <w:tcPr>
            <w:tcW w:type="dxa" w:w="1584"/>
          </w:tcPr>
          <w:p>
            <w:r>
              <w:rPr>
                <w:sz w:val="20"/>
              </w:rPr>
              <w:t>Detail</w:t>
            </w:r>
          </w:p>
        </w:tc>
        <w:tc>
          <w:tcPr>
            <w:tcW w:type="dxa" w:w="4608"/>
          </w:tcPr>
          <w:p>
            <w:r>
              <w:rPr>
                <w:sz w:val="20"/>
              </w:rPr>
              <w:t>Validation messages via toast (not browser alert)</w:t>
            </w:r>
          </w:p>
        </w:tc>
        <w:tc>
          <w:tcPr>
            <w:tcW w:type="dxa" w:w="1008"/>
          </w:tcPr>
          <w:p>
            <w:r>
              <w:rPr>
                <w:sz w:val="20"/>
              </w:rPr>
              <w:t>P1</w:t>
            </w:r>
          </w:p>
        </w:tc>
        <w:tc>
          <w:tcPr>
            <w:tcW w:type="dxa" w:w="1296"/>
          </w:tcPr>
          <w:p>
            <w:r>
              <w:rPr>
                <w:sz w:val="20"/>
              </w:rPr>
              <w:t>UI Done</w:t>
            </w:r>
          </w:p>
        </w:tc>
      </w:tr>
      <w:tr>
        <w:tc>
          <w:tcPr>
            <w:tcW w:type="dxa" w:w="1296"/>
          </w:tcPr>
          <w:p>
            <w:r>
              <w:rPr>
                <w:sz w:val="20"/>
              </w:rPr>
              <w:t>C-032</w:t>
            </w:r>
          </w:p>
        </w:tc>
        <w:tc>
          <w:tcPr>
            <w:tcW w:type="dxa" w:w="1584"/>
          </w:tcPr>
          <w:p>
            <w:r>
              <w:rPr>
                <w:sz w:val="20"/>
              </w:rPr>
              <w:t>Detail</w:t>
            </w:r>
          </w:p>
        </w:tc>
        <w:tc>
          <w:tcPr>
            <w:tcW w:type="dxa" w:w="4608"/>
          </w:tcPr>
          <w:p>
            <w:r>
              <w:rPr>
                <w:sz w:val="20"/>
              </w:rPr>
              <w:t>Walk-in QR option (scan to join queue)</w:t>
            </w:r>
          </w:p>
        </w:tc>
        <w:tc>
          <w:tcPr>
            <w:tcW w:type="dxa" w:w="1008"/>
          </w:tcPr>
          <w:p>
            <w:r>
              <w:rPr>
                <w:sz w:val="20"/>
              </w:rPr>
              <w:t>P1</w:t>
            </w:r>
          </w:p>
        </w:tc>
        <w:tc>
          <w:tcPr>
            <w:tcW w:type="dxa" w:w="1296"/>
          </w:tcPr>
          <w:p>
            <w:r>
              <w:rPr>
                <w:sz w:val="20"/>
              </w:rPr>
              <w:t>UI Partial</w:t>
            </w:r>
          </w:p>
        </w:tc>
      </w:tr>
    </w:tbl>
    <w:p/>
    <w:p>
      <w:pPr>
        <w:pStyle w:val="Heading2"/>
      </w:pPr>
      <w:r>
        <w:t>10.4 Booking Flow</w:t>
      </w:r>
    </w:p>
    <w:p>
      <w:pPr>
        <w:spacing w:after="120"/>
      </w:pPr>
      <w:r>
        <w:rPr>
          <w:b/>
          <w:i w:val="0"/>
          <w:sz w:val="22"/>
        </w:rPr>
        <w:t>The booking flow supports two entry paths:</w:t>
      </w:r>
    </w:p>
    <w:p>
      <w:pPr>
        <w:pStyle w:val="ListBullet"/>
      </w:pPr>
      <w:r>
        <w:rPr>
          <w:sz w:val="22"/>
        </w:rPr>
        <w:t>Full flow: User completes all steps on dedicated booking page (Steps 1–4)</w:t>
      </w:r>
    </w:p>
    <w:p>
      <w:pPr>
        <w:pStyle w:val="ListBullet"/>
      </w:pPr>
      <w:r>
        <w:rPr>
          <w:sz w:val="22"/>
        </w:rPr>
        <w:t>Express flow: User pre-selects service/date/time on salon page → lands on Step 3 (Payment)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A1714"/>
          </w:tcPr>
          <w:p>
            <w:r>
              <w:rPr>
                <w:b/>
                <w:color w:val="FFFFFF"/>
                <w:sz w:val="20"/>
              </w:rPr>
              <w:t>Req ID</w:t>
            </w:r>
          </w:p>
        </w:tc>
        <w:tc>
          <w:tcPr>
            <w:tcW w:type="dxa" w:w="1584"/>
            <w:shd w:fill="1A1714"/>
          </w:tcPr>
          <w:p>
            <w:r>
              <w:rPr>
                <w:b/>
                <w:color w:val="FFFFFF"/>
                <w:sz w:val="20"/>
              </w:rPr>
              <w:t>Module</w:t>
            </w:r>
          </w:p>
        </w:tc>
        <w:tc>
          <w:tcPr>
            <w:tcW w:type="dxa" w:w="4608"/>
            <w:shd w:fill="1A1714"/>
          </w:tcPr>
          <w:p>
            <w:r>
              <w:rPr>
                <w:b/>
                <w:color w:val="FFFFFF"/>
                <w:sz w:val="20"/>
              </w:rPr>
              <w:t>Requirement</w:t>
            </w:r>
          </w:p>
        </w:tc>
        <w:tc>
          <w:tcPr>
            <w:tcW w:type="dxa" w:w="1008"/>
            <w:shd w:fill="1A1714"/>
          </w:tcPr>
          <w:p>
            <w:r>
              <w:rPr>
                <w:b/>
                <w:color w:val="FFFFFF"/>
                <w:sz w:val="20"/>
              </w:rPr>
              <w:t>Priority</w:t>
            </w:r>
          </w:p>
        </w:tc>
        <w:tc>
          <w:tcPr>
            <w:tcW w:type="dxa" w:w="1296"/>
            <w:shd w:fill="1A1714"/>
          </w:tcPr>
          <w:p>
            <w:r>
              <w:rPr>
                <w:b/>
                <w:color w:val="FFFFFF"/>
                <w:sz w:val="20"/>
              </w:rPr>
              <w:t>Status</w:t>
            </w:r>
          </w:p>
        </w:tc>
      </w:tr>
      <w:tr>
        <w:tc>
          <w:tcPr>
            <w:tcW w:type="dxa" w:w="1296"/>
          </w:tcPr>
          <w:p>
            <w:r>
              <w:rPr>
                <w:sz w:val="20"/>
              </w:rPr>
              <w:t>C-040</w:t>
            </w:r>
          </w:p>
        </w:tc>
        <w:tc>
          <w:tcPr>
            <w:tcW w:type="dxa" w:w="1584"/>
          </w:tcPr>
          <w:p>
            <w:r>
              <w:rPr>
                <w:sz w:val="20"/>
              </w:rPr>
              <w:t>Booking</w:t>
            </w:r>
          </w:p>
        </w:tc>
        <w:tc>
          <w:tcPr>
            <w:tcW w:type="dxa" w:w="4608"/>
          </w:tcPr>
          <w:p>
            <w:r>
              <w:rPr>
                <w:sz w:val="20"/>
              </w:rPr>
              <w:t>Step 1: Select service from categorized list with staff preference</w:t>
            </w:r>
          </w:p>
        </w:tc>
        <w:tc>
          <w:tcPr>
            <w:tcW w:type="dxa" w:w="1008"/>
          </w:tcPr>
          <w:p>
            <w:r>
              <w:rPr>
                <w:sz w:val="20"/>
              </w:rPr>
              <w:t>P0</w:t>
            </w:r>
          </w:p>
        </w:tc>
        <w:tc>
          <w:tcPr>
            <w:tcW w:type="dxa" w:w="1296"/>
          </w:tcPr>
          <w:p>
            <w:r>
              <w:rPr>
                <w:sz w:val="20"/>
              </w:rPr>
              <w:t>UI Done</w:t>
            </w:r>
          </w:p>
        </w:tc>
      </w:tr>
      <w:tr>
        <w:tc>
          <w:tcPr>
            <w:tcW w:type="dxa" w:w="1296"/>
          </w:tcPr>
          <w:p>
            <w:r>
              <w:rPr>
                <w:sz w:val="20"/>
              </w:rPr>
              <w:t>C-041</w:t>
            </w:r>
          </w:p>
        </w:tc>
        <w:tc>
          <w:tcPr>
            <w:tcW w:type="dxa" w:w="1584"/>
          </w:tcPr>
          <w:p>
            <w:r>
              <w:rPr>
                <w:sz w:val="20"/>
              </w:rPr>
              <w:t>Booking</w:t>
            </w:r>
          </w:p>
        </w:tc>
        <w:tc>
          <w:tcPr>
            <w:tcW w:type="dxa" w:w="4608"/>
          </w:tcPr>
          <w:p>
            <w:r>
              <w:rPr>
                <w:sz w:val="20"/>
              </w:rPr>
              <w:t>Step 2: Select date from calendar and available time slot</w:t>
            </w:r>
          </w:p>
        </w:tc>
        <w:tc>
          <w:tcPr>
            <w:tcW w:type="dxa" w:w="1008"/>
          </w:tcPr>
          <w:p>
            <w:r>
              <w:rPr>
                <w:sz w:val="20"/>
              </w:rPr>
              <w:t>P0</w:t>
            </w:r>
          </w:p>
        </w:tc>
        <w:tc>
          <w:tcPr>
            <w:tcW w:type="dxa" w:w="1296"/>
          </w:tcPr>
          <w:p>
            <w:r>
              <w:rPr>
                <w:sz w:val="20"/>
              </w:rPr>
              <w:t>UI Done</w:t>
            </w:r>
          </w:p>
        </w:tc>
      </w:tr>
      <w:tr>
        <w:tc>
          <w:tcPr>
            <w:tcW w:type="dxa" w:w="1296"/>
          </w:tcPr>
          <w:p>
            <w:r>
              <w:rPr>
                <w:sz w:val="20"/>
              </w:rPr>
              <w:t>C-042</w:t>
            </w:r>
          </w:p>
        </w:tc>
        <w:tc>
          <w:tcPr>
            <w:tcW w:type="dxa" w:w="1584"/>
          </w:tcPr>
          <w:p>
            <w:r>
              <w:rPr>
                <w:sz w:val="20"/>
              </w:rPr>
              <w:t>Booking</w:t>
            </w:r>
          </w:p>
        </w:tc>
        <w:tc>
          <w:tcPr>
            <w:tcW w:type="dxa" w:w="4608"/>
          </w:tcPr>
          <w:p>
            <w:r>
              <w:rPr>
                <w:sz w:val="20"/>
              </w:rPr>
              <w:t>Step 3: Choose payment method (online Razorpay / pay at counter)</w:t>
            </w:r>
          </w:p>
        </w:tc>
        <w:tc>
          <w:tcPr>
            <w:tcW w:type="dxa" w:w="1008"/>
          </w:tcPr>
          <w:p>
            <w:r>
              <w:rPr>
                <w:sz w:val="20"/>
              </w:rPr>
              <w:t>P0</w:t>
            </w:r>
          </w:p>
        </w:tc>
        <w:tc>
          <w:tcPr>
            <w:tcW w:type="dxa" w:w="1296"/>
          </w:tcPr>
          <w:p>
            <w:r>
              <w:rPr>
                <w:sz w:val="20"/>
              </w:rPr>
              <w:t>UI Done</w:t>
            </w:r>
          </w:p>
        </w:tc>
      </w:tr>
      <w:tr>
        <w:tc>
          <w:tcPr>
            <w:tcW w:type="dxa" w:w="1296"/>
          </w:tcPr>
          <w:p>
            <w:r>
              <w:rPr>
                <w:sz w:val="20"/>
              </w:rPr>
              <w:t>C-043</w:t>
            </w:r>
          </w:p>
        </w:tc>
        <w:tc>
          <w:tcPr>
            <w:tcW w:type="dxa" w:w="1584"/>
          </w:tcPr>
          <w:p>
            <w:r>
              <w:rPr>
                <w:sz w:val="20"/>
              </w:rPr>
              <w:t>Booking</w:t>
            </w:r>
          </w:p>
        </w:tc>
        <w:tc>
          <w:tcPr>
            <w:tcW w:type="dxa" w:w="4608"/>
          </w:tcPr>
          <w:p>
            <w:r>
              <w:rPr>
                <w:sz w:val="20"/>
              </w:rPr>
              <w:t>Step 3: Apply and validate coupon codes</w:t>
            </w:r>
          </w:p>
        </w:tc>
        <w:tc>
          <w:tcPr>
            <w:tcW w:type="dxa" w:w="1008"/>
          </w:tcPr>
          <w:p>
            <w:r>
              <w:rPr>
                <w:sz w:val="20"/>
              </w:rPr>
              <w:t>P1</w:t>
            </w:r>
          </w:p>
        </w:tc>
        <w:tc>
          <w:tcPr>
            <w:tcW w:type="dxa" w:w="1296"/>
          </w:tcPr>
          <w:p>
            <w:r>
              <w:rPr>
                <w:sz w:val="20"/>
              </w:rPr>
              <w:t>UI Done</w:t>
            </w:r>
          </w:p>
        </w:tc>
      </w:tr>
      <w:tr>
        <w:tc>
          <w:tcPr>
            <w:tcW w:type="dxa" w:w="1296"/>
          </w:tcPr>
          <w:p>
            <w:r>
              <w:rPr>
                <w:sz w:val="20"/>
              </w:rPr>
              <w:t>C-044</w:t>
            </w:r>
          </w:p>
        </w:tc>
        <w:tc>
          <w:tcPr>
            <w:tcW w:type="dxa" w:w="1584"/>
          </w:tcPr>
          <w:p>
            <w:r>
              <w:rPr>
                <w:sz w:val="20"/>
              </w:rPr>
              <w:t>Booking</w:t>
            </w:r>
          </w:p>
        </w:tc>
        <w:tc>
          <w:tcPr>
            <w:tcW w:type="dxa" w:w="4608"/>
          </w:tcPr>
          <w:p>
            <w:r>
              <w:rPr>
                <w:sz w:val="20"/>
              </w:rPr>
              <w:t>Step 3: Display price breakdown (service, discount, platform fee, total)</w:t>
            </w:r>
          </w:p>
        </w:tc>
        <w:tc>
          <w:tcPr>
            <w:tcW w:type="dxa" w:w="1008"/>
          </w:tcPr>
          <w:p>
            <w:r>
              <w:rPr>
                <w:sz w:val="20"/>
              </w:rPr>
              <w:t>P0</w:t>
            </w:r>
          </w:p>
        </w:tc>
        <w:tc>
          <w:tcPr>
            <w:tcW w:type="dxa" w:w="1296"/>
          </w:tcPr>
          <w:p>
            <w:r>
              <w:rPr>
                <w:sz w:val="20"/>
              </w:rPr>
              <w:t>UI Done</w:t>
            </w:r>
          </w:p>
        </w:tc>
      </w:tr>
      <w:tr>
        <w:tc>
          <w:tcPr>
            <w:tcW w:type="dxa" w:w="1296"/>
          </w:tcPr>
          <w:p>
            <w:r>
              <w:rPr>
                <w:sz w:val="20"/>
              </w:rPr>
              <w:t>C-045</w:t>
            </w:r>
          </w:p>
        </w:tc>
        <w:tc>
          <w:tcPr>
            <w:tcW w:type="dxa" w:w="1584"/>
          </w:tcPr>
          <w:p>
            <w:r>
              <w:rPr>
                <w:sz w:val="20"/>
              </w:rPr>
              <w:t>Booking</w:t>
            </w:r>
          </w:p>
        </w:tc>
        <w:tc>
          <w:tcPr>
            <w:tcW w:type="dxa" w:w="4608"/>
          </w:tcPr>
          <w:p>
            <w:r>
              <w:rPr>
                <w:sz w:val="20"/>
              </w:rPr>
              <w:t>Step 3: Require cancellation policy agreement before confirm</w:t>
            </w:r>
          </w:p>
        </w:tc>
        <w:tc>
          <w:tcPr>
            <w:tcW w:type="dxa" w:w="1008"/>
          </w:tcPr>
          <w:p>
            <w:r>
              <w:rPr>
                <w:sz w:val="20"/>
              </w:rPr>
              <w:t>P0</w:t>
            </w:r>
          </w:p>
        </w:tc>
        <w:tc>
          <w:tcPr>
            <w:tcW w:type="dxa" w:w="1296"/>
          </w:tcPr>
          <w:p>
            <w:r>
              <w:rPr>
                <w:sz w:val="20"/>
              </w:rPr>
              <w:t>UI Done</w:t>
            </w:r>
          </w:p>
        </w:tc>
      </w:tr>
      <w:tr>
        <w:tc>
          <w:tcPr>
            <w:tcW w:type="dxa" w:w="1296"/>
          </w:tcPr>
          <w:p>
            <w:r>
              <w:rPr>
                <w:sz w:val="20"/>
              </w:rPr>
              <w:t>C-046</w:t>
            </w:r>
          </w:p>
        </w:tc>
        <w:tc>
          <w:tcPr>
            <w:tcW w:type="dxa" w:w="1584"/>
          </w:tcPr>
          <w:p>
            <w:r>
              <w:rPr>
                <w:sz w:val="20"/>
              </w:rPr>
              <w:t>Booking</w:t>
            </w:r>
          </w:p>
        </w:tc>
        <w:tc>
          <w:tcPr>
            <w:tcW w:type="dxa" w:w="4608"/>
          </w:tcPr>
          <w:p>
            <w:r>
              <w:rPr>
                <w:sz w:val="20"/>
              </w:rPr>
              <w:t>Step 4: Confirmation screen with booking ID, confetti, calendar export</w:t>
            </w:r>
          </w:p>
        </w:tc>
        <w:tc>
          <w:tcPr>
            <w:tcW w:type="dxa" w:w="1008"/>
          </w:tcPr>
          <w:p>
            <w:r>
              <w:rPr>
                <w:sz w:val="20"/>
              </w:rPr>
              <w:t>P0</w:t>
            </w:r>
          </w:p>
        </w:tc>
        <w:tc>
          <w:tcPr>
            <w:tcW w:type="dxa" w:w="1296"/>
          </w:tcPr>
          <w:p>
            <w:r>
              <w:rPr>
                <w:sz w:val="20"/>
              </w:rPr>
              <w:t>UI Done</w:t>
            </w:r>
          </w:p>
        </w:tc>
      </w:tr>
      <w:tr>
        <w:tc>
          <w:tcPr>
            <w:tcW w:type="dxa" w:w="1296"/>
          </w:tcPr>
          <w:p>
            <w:r>
              <w:rPr>
                <w:sz w:val="20"/>
              </w:rPr>
              <w:t>C-047</w:t>
            </w:r>
          </w:p>
        </w:tc>
        <w:tc>
          <w:tcPr>
            <w:tcW w:type="dxa" w:w="1584"/>
          </w:tcPr>
          <w:p>
            <w:r>
              <w:rPr>
                <w:sz w:val="20"/>
              </w:rPr>
              <w:t>Booking</w:t>
            </w:r>
          </w:p>
        </w:tc>
        <w:tc>
          <w:tcPr>
            <w:tcW w:type="dxa" w:w="4608"/>
          </w:tcPr>
          <w:p>
            <w:r>
              <w:rPr>
                <w:sz w:val="20"/>
              </w:rPr>
              <w:t>Sticky booking summary sidebar throughout flow</w:t>
            </w:r>
          </w:p>
        </w:tc>
        <w:tc>
          <w:tcPr>
            <w:tcW w:type="dxa" w:w="1008"/>
          </w:tcPr>
          <w:p>
            <w:r>
              <w:rPr>
                <w:sz w:val="20"/>
              </w:rPr>
              <w:t>P1</w:t>
            </w:r>
          </w:p>
        </w:tc>
        <w:tc>
          <w:tcPr>
            <w:tcW w:type="dxa" w:w="1296"/>
          </w:tcPr>
          <w:p>
            <w:r>
              <w:rPr>
                <w:sz w:val="20"/>
              </w:rPr>
              <w:t>UI Done</w:t>
            </w:r>
          </w:p>
        </w:tc>
      </w:tr>
      <w:tr>
        <w:tc>
          <w:tcPr>
            <w:tcW w:type="dxa" w:w="1296"/>
          </w:tcPr>
          <w:p>
            <w:r>
              <w:rPr>
                <w:sz w:val="20"/>
              </w:rPr>
              <w:t>C-048</w:t>
            </w:r>
          </w:p>
        </w:tc>
        <w:tc>
          <w:tcPr>
            <w:tcW w:type="dxa" w:w="1584"/>
          </w:tcPr>
          <w:p>
            <w:r>
              <w:rPr>
                <w:sz w:val="20"/>
              </w:rPr>
              <w:t>Booking</w:t>
            </w:r>
          </w:p>
        </w:tc>
        <w:tc>
          <w:tcPr>
            <w:tcW w:type="dxa" w:w="4608"/>
          </w:tcPr>
          <w:p>
            <w:r>
              <w:rPr>
                <w:sz w:val="20"/>
              </w:rPr>
              <w:t>Progress indicator showing current step (Service → Date → Payment → Done)</w:t>
            </w:r>
          </w:p>
        </w:tc>
        <w:tc>
          <w:tcPr>
            <w:tcW w:type="dxa" w:w="1008"/>
          </w:tcPr>
          <w:p>
            <w:r>
              <w:rPr>
                <w:sz w:val="20"/>
              </w:rPr>
              <w:t>P1</w:t>
            </w:r>
          </w:p>
        </w:tc>
        <w:tc>
          <w:tcPr>
            <w:tcW w:type="dxa" w:w="1296"/>
          </w:tcPr>
          <w:p>
            <w:r>
              <w:rPr>
                <w:sz w:val="20"/>
              </w:rPr>
              <w:t>UI Done</w:t>
            </w:r>
          </w:p>
        </w:tc>
      </w:tr>
      <w:tr>
        <w:tc>
          <w:tcPr>
            <w:tcW w:type="dxa" w:w="1296"/>
          </w:tcPr>
          <w:p>
            <w:r>
              <w:rPr>
                <w:sz w:val="20"/>
              </w:rPr>
              <w:t>C-049</w:t>
            </w:r>
          </w:p>
        </w:tc>
        <w:tc>
          <w:tcPr>
            <w:tcW w:type="dxa" w:w="1584"/>
          </w:tcPr>
          <w:p>
            <w:r>
              <w:rPr>
                <w:sz w:val="20"/>
              </w:rPr>
              <w:t>Booking</w:t>
            </w:r>
          </w:p>
        </w:tc>
        <w:tc>
          <w:tcPr>
            <w:tcW w:type="dxa" w:w="4608"/>
          </w:tcPr>
          <w:p>
            <w:r>
              <w:rPr>
                <w:sz w:val="20"/>
              </w:rPr>
              <w:t>Resume at correct step when arriving from salon detail with pre-filled data</w:t>
            </w:r>
          </w:p>
        </w:tc>
        <w:tc>
          <w:tcPr>
            <w:tcW w:type="dxa" w:w="1008"/>
          </w:tcPr>
          <w:p>
            <w:r>
              <w:rPr>
                <w:sz w:val="20"/>
              </w:rPr>
              <w:t>P0</w:t>
            </w:r>
          </w:p>
        </w:tc>
        <w:tc>
          <w:tcPr>
            <w:tcW w:type="dxa" w:w="1296"/>
          </w:tcPr>
          <w:p>
            <w:r>
              <w:rPr>
                <w:sz w:val="20"/>
              </w:rPr>
              <w:t>UI Done</w:t>
            </w:r>
          </w:p>
        </w:tc>
      </w:tr>
      <w:tr>
        <w:tc>
          <w:tcPr>
            <w:tcW w:type="dxa" w:w="1296"/>
          </w:tcPr>
          <w:p>
            <w:r>
              <w:rPr>
                <w:sz w:val="20"/>
              </w:rPr>
              <w:t>C-050</w:t>
            </w:r>
          </w:p>
        </w:tc>
        <w:tc>
          <w:tcPr>
            <w:tcW w:type="dxa" w:w="1584"/>
          </w:tcPr>
          <w:p>
            <w:r>
              <w:rPr>
                <w:sz w:val="20"/>
              </w:rPr>
              <w:t>Booking</w:t>
            </w:r>
          </w:p>
        </w:tc>
        <w:tc>
          <w:tcPr>
            <w:tcW w:type="dxa" w:w="4608"/>
          </w:tcPr>
          <w:p>
            <w:r>
              <w:rPr>
                <w:sz w:val="20"/>
              </w:rPr>
              <w:t>Auth guard: redirect unauthenticated users to login</w:t>
            </w:r>
          </w:p>
        </w:tc>
        <w:tc>
          <w:tcPr>
            <w:tcW w:type="dxa" w:w="1008"/>
          </w:tcPr>
          <w:p>
            <w:r>
              <w:rPr>
                <w:sz w:val="20"/>
              </w:rPr>
              <w:t>P0</w:t>
            </w:r>
          </w:p>
        </w:tc>
        <w:tc>
          <w:tcPr>
            <w:tcW w:type="dxa" w:w="1296"/>
          </w:tcPr>
          <w:p>
            <w:r>
              <w:rPr>
                <w:sz w:val="20"/>
              </w:rPr>
              <w:t>UI Done</w:t>
            </w:r>
          </w:p>
        </w:tc>
      </w:tr>
      <w:tr>
        <w:tc>
          <w:tcPr>
            <w:tcW w:type="dxa" w:w="1296"/>
          </w:tcPr>
          <w:p>
            <w:r>
              <w:rPr>
                <w:sz w:val="20"/>
              </w:rPr>
              <w:t>C-051</w:t>
            </w:r>
          </w:p>
        </w:tc>
        <w:tc>
          <w:tcPr>
            <w:tcW w:type="dxa" w:w="1584"/>
          </w:tcPr>
          <w:p>
            <w:r>
              <w:rPr>
                <w:sz w:val="20"/>
              </w:rPr>
              <w:t>Booking</w:t>
            </w:r>
          </w:p>
        </w:tc>
        <w:tc>
          <w:tcPr>
            <w:tcW w:type="dxa" w:w="4608"/>
          </w:tcPr>
          <w:p>
            <w:r>
              <w:rPr>
                <w:sz w:val="20"/>
              </w:rPr>
              <w:t>Backend booking creation API integration</w:t>
            </w:r>
          </w:p>
        </w:tc>
        <w:tc>
          <w:tcPr>
            <w:tcW w:type="dxa" w:w="1008"/>
          </w:tcPr>
          <w:p>
            <w:r>
              <w:rPr>
                <w:sz w:val="20"/>
              </w:rPr>
              <w:t>P0</w:t>
            </w:r>
          </w:p>
        </w:tc>
        <w:tc>
          <w:tcPr>
            <w:tcW w:type="dxa" w:w="1296"/>
          </w:tcPr>
          <w:p>
            <w:r>
              <w:rPr>
                <w:sz w:val="20"/>
              </w:rPr>
              <w:t>Pending</w:t>
            </w:r>
          </w:p>
        </w:tc>
      </w:tr>
      <w:tr>
        <w:tc>
          <w:tcPr>
            <w:tcW w:type="dxa" w:w="1296"/>
          </w:tcPr>
          <w:p>
            <w:r>
              <w:rPr>
                <w:sz w:val="20"/>
              </w:rPr>
              <w:t>C-052</w:t>
            </w:r>
          </w:p>
        </w:tc>
        <w:tc>
          <w:tcPr>
            <w:tcW w:type="dxa" w:w="1584"/>
          </w:tcPr>
          <w:p>
            <w:r>
              <w:rPr>
                <w:sz w:val="20"/>
              </w:rPr>
              <w:t>Booking</w:t>
            </w:r>
          </w:p>
        </w:tc>
        <w:tc>
          <w:tcPr>
            <w:tcW w:type="dxa" w:w="4608"/>
          </w:tcPr>
          <w:p>
            <w:r>
              <w:rPr>
                <w:sz w:val="20"/>
              </w:rPr>
              <w:t>Razorpay order creation and payment verification API</w:t>
            </w:r>
          </w:p>
        </w:tc>
        <w:tc>
          <w:tcPr>
            <w:tcW w:type="dxa" w:w="1008"/>
          </w:tcPr>
          <w:p>
            <w:r>
              <w:rPr>
                <w:sz w:val="20"/>
              </w:rPr>
              <w:t>P0</w:t>
            </w:r>
          </w:p>
        </w:tc>
        <w:tc>
          <w:tcPr>
            <w:tcW w:type="dxa" w:w="1296"/>
          </w:tcPr>
          <w:p>
            <w:r>
              <w:rPr>
                <w:sz w:val="20"/>
              </w:rPr>
              <w:t>Pending</w:t>
            </w:r>
          </w:p>
        </w:tc>
      </w:tr>
    </w:tbl>
    <w:p/>
    <w:p>
      <w:pPr>
        <w:pStyle w:val="Heading2"/>
      </w:pPr>
      <w:r>
        <w:t>10.5 Authentication &amp; Profile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A1714"/>
          </w:tcPr>
          <w:p>
            <w:r>
              <w:rPr>
                <w:b/>
                <w:color w:val="FFFFFF"/>
                <w:sz w:val="20"/>
              </w:rPr>
              <w:t>Req ID</w:t>
            </w:r>
          </w:p>
        </w:tc>
        <w:tc>
          <w:tcPr>
            <w:tcW w:type="dxa" w:w="1584"/>
            <w:shd w:fill="1A1714"/>
          </w:tcPr>
          <w:p>
            <w:r>
              <w:rPr>
                <w:b/>
                <w:color w:val="FFFFFF"/>
                <w:sz w:val="20"/>
              </w:rPr>
              <w:t>Module</w:t>
            </w:r>
          </w:p>
        </w:tc>
        <w:tc>
          <w:tcPr>
            <w:tcW w:type="dxa" w:w="4608"/>
            <w:shd w:fill="1A1714"/>
          </w:tcPr>
          <w:p>
            <w:r>
              <w:rPr>
                <w:b/>
                <w:color w:val="FFFFFF"/>
                <w:sz w:val="20"/>
              </w:rPr>
              <w:t>Requirement</w:t>
            </w:r>
          </w:p>
        </w:tc>
        <w:tc>
          <w:tcPr>
            <w:tcW w:type="dxa" w:w="1008"/>
            <w:shd w:fill="1A1714"/>
          </w:tcPr>
          <w:p>
            <w:r>
              <w:rPr>
                <w:b/>
                <w:color w:val="FFFFFF"/>
                <w:sz w:val="20"/>
              </w:rPr>
              <w:t>Priority</w:t>
            </w:r>
          </w:p>
        </w:tc>
        <w:tc>
          <w:tcPr>
            <w:tcW w:type="dxa" w:w="1296"/>
            <w:shd w:fill="1A1714"/>
          </w:tcPr>
          <w:p>
            <w:r>
              <w:rPr>
                <w:b/>
                <w:color w:val="FFFFFF"/>
                <w:sz w:val="20"/>
              </w:rPr>
              <w:t>Status</w:t>
            </w:r>
          </w:p>
        </w:tc>
      </w:tr>
      <w:tr>
        <w:tc>
          <w:tcPr>
            <w:tcW w:type="dxa" w:w="1296"/>
          </w:tcPr>
          <w:p>
            <w:r>
              <w:rPr>
                <w:sz w:val="20"/>
              </w:rPr>
              <w:t>C-060</w:t>
            </w:r>
          </w:p>
        </w:tc>
        <w:tc>
          <w:tcPr>
            <w:tcW w:type="dxa" w:w="1584"/>
          </w:tcPr>
          <w:p>
            <w:r>
              <w:rPr>
                <w:sz w:val="20"/>
              </w:rPr>
              <w:t>Auth</w:t>
            </w:r>
          </w:p>
        </w:tc>
        <w:tc>
          <w:tcPr>
            <w:tcW w:type="dxa" w:w="4608"/>
          </w:tcPr>
          <w:p>
            <w:r>
              <w:rPr>
                <w:sz w:val="20"/>
              </w:rPr>
              <w:t>Modal-based login and registration (email, password, phone)</w:t>
            </w:r>
          </w:p>
        </w:tc>
        <w:tc>
          <w:tcPr>
            <w:tcW w:type="dxa" w:w="1008"/>
          </w:tcPr>
          <w:p>
            <w:r>
              <w:rPr>
                <w:sz w:val="20"/>
              </w:rPr>
              <w:t>P0</w:t>
            </w:r>
          </w:p>
        </w:tc>
        <w:tc>
          <w:tcPr>
            <w:tcW w:type="dxa" w:w="1296"/>
          </w:tcPr>
          <w:p>
            <w:r>
              <w:rPr>
                <w:sz w:val="20"/>
              </w:rPr>
              <w:t>UI Done</w:t>
            </w:r>
          </w:p>
        </w:tc>
      </w:tr>
      <w:tr>
        <w:tc>
          <w:tcPr>
            <w:tcW w:type="dxa" w:w="1296"/>
          </w:tcPr>
          <w:p>
            <w:r>
              <w:rPr>
                <w:sz w:val="20"/>
              </w:rPr>
              <w:t>C-061</w:t>
            </w:r>
          </w:p>
        </w:tc>
        <w:tc>
          <w:tcPr>
            <w:tcW w:type="dxa" w:w="1584"/>
          </w:tcPr>
          <w:p>
            <w:r>
              <w:rPr>
                <w:sz w:val="20"/>
              </w:rPr>
              <w:t>Auth</w:t>
            </w:r>
          </w:p>
        </w:tc>
        <w:tc>
          <w:tcPr>
            <w:tcW w:type="dxa" w:w="4608"/>
          </w:tcPr>
          <w:p>
            <w:r>
              <w:rPr>
                <w:sz w:val="20"/>
              </w:rPr>
              <w:t>Google OAuth sign-in</w:t>
            </w:r>
          </w:p>
        </w:tc>
        <w:tc>
          <w:tcPr>
            <w:tcW w:type="dxa" w:w="1008"/>
          </w:tcPr>
          <w:p>
            <w:r>
              <w:rPr>
                <w:sz w:val="20"/>
              </w:rPr>
              <w:t>P1</w:t>
            </w:r>
          </w:p>
        </w:tc>
        <w:tc>
          <w:tcPr>
            <w:tcW w:type="dxa" w:w="1296"/>
          </w:tcPr>
          <w:p>
            <w:r>
              <w:rPr>
                <w:sz w:val="20"/>
              </w:rPr>
              <w:t>Planned</w:t>
            </w:r>
          </w:p>
        </w:tc>
      </w:tr>
      <w:tr>
        <w:tc>
          <w:tcPr>
            <w:tcW w:type="dxa" w:w="1296"/>
          </w:tcPr>
          <w:p>
            <w:r>
              <w:rPr>
                <w:sz w:val="20"/>
              </w:rPr>
              <w:t>C-062</w:t>
            </w:r>
          </w:p>
        </w:tc>
        <w:tc>
          <w:tcPr>
            <w:tcW w:type="dxa" w:w="1584"/>
          </w:tcPr>
          <w:p>
            <w:r>
              <w:rPr>
                <w:sz w:val="20"/>
              </w:rPr>
              <w:t>Auth</w:t>
            </w:r>
          </w:p>
        </w:tc>
        <w:tc>
          <w:tcPr>
            <w:tcW w:type="dxa" w:w="4608"/>
          </w:tcPr>
          <w:p>
            <w:r>
              <w:rPr>
                <w:sz w:val="20"/>
              </w:rPr>
              <w:t>OTP-based phone login</w:t>
            </w:r>
          </w:p>
        </w:tc>
        <w:tc>
          <w:tcPr>
            <w:tcW w:type="dxa" w:w="1008"/>
          </w:tcPr>
          <w:p>
            <w:r>
              <w:rPr>
                <w:sz w:val="20"/>
              </w:rPr>
              <w:t>P1</w:t>
            </w:r>
          </w:p>
        </w:tc>
        <w:tc>
          <w:tcPr>
            <w:tcW w:type="dxa" w:w="1296"/>
          </w:tcPr>
          <w:p>
            <w:r>
              <w:rPr>
                <w:sz w:val="20"/>
              </w:rPr>
              <w:t>Planned</w:t>
            </w:r>
          </w:p>
        </w:tc>
      </w:tr>
      <w:tr>
        <w:tc>
          <w:tcPr>
            <w:tcW w:type="dxa" w:w="1296"/>
          </w:tcPr>
          <w:p>
            <w:r>
              <w:rPr>
                <w:sz w:val="20"/>
              </w:rPr>
              <w:t>C-063</w:t>
            </w:r>
          </w:p>
        </w:tc>
        <w:tc>
          <w:tcPr>
            <w:tcW w:type="dxa" w:w="1584"/>
          </w:tcPr>
          <w:p>
            <w:r>
              <w:rPr>
                <w:sz w:val="20"/>
              </w:rPr>
              <w:t>Auth</w:t>
            </w:r>
          </w:p>
        </w:tc>
        <w:tc>
          <w:tcPr>
            <w:tcW w:type="dxa" w:w="4608"/>
          </w:tcPr>
          <w:p>
            <w:r>
              <w:rPr>
                <w:sz w:val="20"/>
              </w:rPr>
              <w:t>Forgot/reset password flow</w:t>
            </w:r>
          </w:p>
        </w:tc>
        <w:tc>
          <w:tcPr>
            <w:tcW w:type="dxa" w:w="1008"/>
          </w:tcPr>
          <w:p>
            <w:r>
              <w:rPr>
                <w:sz w:val="20"/>
              </w:rPr>
              <w:t>P1</w:t>
            </w:r>
          </w:p>
        </w:tc>
        <w:tc>
          <w:tcPr>
            <w:tcW w:type="dxa" w:w="1296"/>
          </w:tcPr>
          <w:p>
            <w:r>
              <w:rPr>
                <w:sz w:val="20"/>
              </w:rPr>
              <w:t>Planned</w:t>
            </w:r>
          </w:p>
        </w:tc>
      </w:tr>
      <w:tr>
        <w:tc>
          <w:tcPr>
            <w:tcW w:type="dxa" w:w="1296"/>
          </w:tcPr>
          <w:p>
            <w:r>
              <w:rPr>
                <w:sz w:val="20"/>
              </w:rPr>
              <w:t>C-064</w:t>
            </w:r>
          </w:p>
        </w:tc>
        <w:tc>
          <w:tcPr>
            <w:tcW w:type="dxa" w:w="1584"/>
          </w:tcPr>
          <w:p>
            <w:r>
              <w:rPr>
                <w:sz w:val="20"/>
              </w:rPr>
              <w:t>Auth</w:t>
            </w:r>
          </w:p>
        </w:tc>
        <w:tc>
          <w:tcPr>
            <w:tcW w:type="dxa" w:w="4608"/>
          </w:tcPr>
          <w:p>
            <w:r>
              <w:rPr>
                <w:sz w:val="20"/>
              </w:rPr>
              <w:t>JWT token storage with refresh token rotation</w:t>
            </w:r>
          </w:p>
        </w:tc>
        <w:tc>
          <w:tcPr>
            <w:tcW w:type="dxa" w:w="1008"/>
          </w:tcPr>
          <w:p>
            <w:r>
              <w:rPr>
                <w:sz w:val="20"/>
              </w:rPr>
              <w:t>P0</w:t>
            </w:r>
          </w:p>
        </w:tc>
        <w:tc>
          <w:tcPr>
            <w:tcW w:type="dxa" w:w="1296"/>
          </w:tcPr>
          <w:p>
            <w:r>
              <w:rPr>
                <w:sz w:val="20"/>
              </w:rPr>
              <w:t>Planned</w:t>
            </w:r>
          </w:p>
        </w:tc>
      </w:tr>
      <w:tr>
        <w:tc>
          <w:tcPr>
            <w:tcW w:type="dxa" w:w="1296"/>
          </w:tcPr>
          <w:p>
            <w:r>
              <w:rPr>
                <w:sz w:val="20"/>
              </w:rPr>
              <w:t>C-065</w:t>
            </w:r>
          </w:p>
        </w:tc>
        <w:tc>
          <w:tcPr>
            <w:tcW w:type="dxa" w:w="1584"/>
          </w:tcPr>
          <w:p>
            <w:r>
              <w:rPr>
                <w:sz w:val="20"/>
              </w:rPr>
              <w:t>Profile</w:t>
            </w:r>
          </w:p>
        </w:tc>
        <w:tc>
          <w:tcPr>
            <w:tcW w:type="dxa" w:w="4608"/>
          </w:tcPr>
          <w:p>
            <w:r>
              <w:rPr>
                <w:sz w:val="20"/>
              </w:rPr>
              <w:t>Profile hero with avatar, loyalty points, spend, visit count</w:t>
            </w:r>
          </w:p>
        </w:tc>
        <w:tc>
          <w:tcPr>
            <w:tcW w:type="dxa" w:w="1008"/>
          </w:tcPr>
          <w:p>
            <w:r>
              <w:rPr>
                <w:sz w:val="20"/>
              </w:rPr>
              <w:t>P1</w:t>
            </w:r>
          </w:p>
        </w:tc>
        <w:tc>
          <w:tcPr>
            <w:tcW w:type="dxa" w:w="1296"/>
          </w:tcPr>
          <w:p>
            <w:r>
              <w:rPr>
                <w:sz w:val="20"/>
              </w:rPr>
              <w:t>UI Done</w:t>
            </w:r>
          </w:p>
        </w:tc>
      </w:tr>
      <w:tr>
        <w:tc>
          <w:tcPr>
            <w:tcW w:type="dxa" w:w="1296"/>
          </w:tcPr>
          <w:p>
            <w:r>
              <w:rPr>
                <w:sz w:val="20"/>
              </w:rPr>
              <w:t>C-066</w:t>
            </w:r>
          </w:p>
        </w:tc>
        <w:tc>
          <w:tcPr>
            <w:tcW w:type="dxa" w:w="1584"/>
          </w:tcPr>
          <w:p>
            <w:r>
              <w:rPr>
                <w:sz w:val="20"/>
              </w:rPr>
              <w:t>Profile</w:t>
            </w:r>
          </w:p>
        </w:tc>
        <w:tc>
          <w:tcPr>
            <w:tcW w:type="dxa" w:w="4608"/>
          </w:tcPr>
          <w:p>
            <w:r>
              <w:rPr>
                <w:sz w:val="20"/>
              </w:rPr>
              <w:t>Booking history with status, cancel, rebook, review actions</w:t>
            </w:r>
          </w:p>
        </w:tc>
        <w:tc>
          <w:tcPr>
            <w:tcW w:type="dxa" w:w="1008"/>
          </w:tcPr>
          <w:p>
            <w:r>
              <w:rPr>
                <w:sz w:val="20"/>
              </w:rPr>
              <w:t>P0</w:t>
            </w:r>
          </w:p>
        </w:tc>
        <w:tc>
          <w:tcPr>
            <w:tcW w:type="dxa" w:w="1296"/>
          </w:tcPr>
          <w:p>
            <w:r>
              <w:rPr>
                <w:sz w:val="20"/>
              </w:rPr>
              <w:t>UI Done</w:t>
            </w:r>
          </w:p>
        </w:tc>
      </w:tr>
      <w:tr>
        <w:tc>
          <w:tcPr>
            <w:tcW w:type="dxa" w:w="1296"/>
          </w:tcPr>
          <w:p>
            <w:r>
              <w:rPr>
                <w:sz w:val="20"/>
              </w:rPr>
              <w:t>C-067</w:t>
            </w:r>
          </w:p>
        </w:tc>
        <w:tc>
          <w:tcPr>
            <w:tcW w:type="dxa" w:w="1584"/>
          </w:tcPr>
          <w:p>
            <w:r>
              <w:rPr>
                <w:sz w:val="20"/>
              </w:rPr>
              <w:t>Profile</w:t>
            </w:r>
          </w:p>
        </w:tc>
        <w:tc>
          <w:tcPr>
            <w:tcW w:type="dxa" w:w="4608"/>
          </w:tcPr>
          <w:p>
            <w:r>
              <w:rPr>
                <w:sz w:val="20"/>
              </w:rPr>
              <w:t>Wishlist tab with remove and book actions</w:t>
            </w:r>
          </w:p>
        </w:tc>
        <w:tc>
          <w:tcPr>
            <w:tcW w:type="dxa" w:w="1008"/>
          </w:tcPr>
          <w:p>
            <w:r>
              <w:rPr>
                <w:sz w:val="20"/>
              </w:rPr>
              <w:t>P1</w:t>
            </w:r>
          </w:p>
        </w:tc>
        <w:tc>
          <w:tcPr>
            <w:tcW w:type="dxa" w:w="1296"/>
          </w:tcPr>
          <w:p>
            <w:r>
              <w:rPr>
                <w:sz w:val="20"/>
              </w:rPr>
              <w:t>UI Done</w:t>
            </w:r>
          </w:p>
        </w:tc>
      </w:tr>
      <w:tr>
        <w:tc>
          <w:tcPr>
            <w:tcW w:type="dxa" w:w="1296"/>
          </w:tcPr>
          <w:p>
            <w:r>
              <w:rPr>
                <w:sz w:val="20"/>
              </w:rPr>
              <w:t>C-068</w:t>
            </w:r>
          </w:p>
        </w:tc>
        <w:tc>
          <w:tcPr>
            <w:tcW w:type="dxa" w:w="1584"/>
          </w:tcPr>
          <w:p>
            <w:r>
              <w:rPr>
                <w:sz w:val="20"/>
              </w:rPr>
              <w:t>Profile</w:t>
            </w:r>
          </w:p>
        </w:tc>
        <w:tc>
          <w:tcPr>
            <w:tcW w:type="dxa" w:w="4608"/>
          </w:tcPr>
          <w:p>
            <w:r>
              <w:rPr>
                <w:sz w:val="20"/>
              </w:rPr>
              <w:t>Settings: personal info, password, notification preferences</w:t>
            </w:r>
          </w:p>
        </w:tc>
        <w:tc>
          <w:tcPr>
            <w:tcW w:type="dxa" w:w="1008"/>
          </w:tcPr>
          <w:p>
            <w:r>
              <w:rPr>
                <w:sz w:val="20"/>
              </w:rPr>
              <w:t>P1</w:t>
            </w:r>
          </w:p>
        </w:tc>
        <w:tc>
          <w:tcPr>
            <w:tcW w:type="dxa" w:w="1296"/>
          </w:tcPr>
          <w:p>
            <w:r>
              <w:rPr>
                <w:sz w:val="20"/>
              </w:rPr>
              <w:t>UI Done</w:t>
            </w:r>
          </w:p>
        </w:tc>
      </w:tr>
      <w:tr>
        <w:tc>
          <w:tcPr>
            <w:tcW w:type="dxa" w:w="1296"/>
          </w:tcPr>
          <w:p>
            <w:r>
              <w:rPr>
                <w:sz w:val="20"/>
              </w:rPr>
              <w:t>C-069</w:t>
            </w:r>
          </w:p>
        </w:tc>
        <w:tc>
          <w:tcPr>
            <w:tcW w:type="dxa" w:w="1584"/>
          </w:tcPr>
          <w:p>
            <w:r>
              <w:rPr>
                <w:sz w:val="20"/>
              </w:rPr>
              <w:t>Profile</w:t>
            </w:r>
          </w:p>
        </w:tc>
        <w:tc>
          <w:tcPr>
            <w:tcW w:type="dxa" w:w="4608"/>
          </w:tcPr>
          <w:p>
            <w:r>
              <w:rPr>
                <w:sz w:val="20"/>
              </w:rPr>
              <w:t>Avatar upload via Cloudinary</w:t>
            </w:r>
          </w:p>
        </w:tc>
        <w:tc>
          <w:tcPr>
            <w:tcW w:type="dxa" w:w="1008"/>
          </w:tcPr>
          <w:p>
            <w:r>
              <w:rPr>
                <w:sz w:val="20"/>
              </w:rPr>
              <w:t>P2</w:t>
            </w:r>
          </w:p>
        </w:tc>
        <w:tc>
          <w:tcPr>
            <w:tcW w:type="dxa" w:w="1296"/>
          </w:tcPr>
          <w:p>
            <w:r>
              <w:rPr>
                <w:sz w:val="20"/>
              </w:rPr>
              <w:t>Planned</w:t>
            </w:r>
          </w:p>
        </w:tc>
      </w:tr>
    </w:tbl>
    <w:p/>
    <w:p>
      <w:pPr>
        <w:pStyle w:val="Heading1"/>
      </w:pPr>
      <w:r>
        <w:t>11. Functional Requirements — Salon Owner Dashboard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A1714"/>
          </w:tcPr>
          <w:p>
            <w:r>
              <w:rPr>
                <w:b/>
                <w:color w:val="FFFFFF"/>
                <w:sz w:val="20"/>
              </w:rPr>
              <w:t>Req ID</w:t>
            </w:r>
          </w:p>
        </w:tc>
        <w:tc>
          <w:tcPr>
            <w:tcW w:type="dxa" w:w="1584"/>
            <w:shd w:fill="1A1714"/>
          </w:tcPr>
          <w:p>
            <w:r>
              <w:rPr>
                <w:b/>
                <w:color w:val="FFFFFF"/>
                <w:sz w:val="20"/>
              </w:rPr>
              <w:t>Module</w:t>
            </w:r>
          </w:p>
        </w:tc>
        <w:tc>
          <w:tcPr>
            <w:tcW w:type="dxa" w:w="4608"/>
            <w:shd w:fill="1A1714"/>
          </w:tcPr>
          <w:p>
            <w:r>
              <w:rPr>
                <w:b/>
                <w:color w:val="FFFFFF"/>
                <w:sz w:val="20"/>
              </w:rPr>
              <w:t>Requirement</w:t>
            </w:r>
          </w:p>
        </w:tc>
        <w:tc>
          <w:tcPr>
            <w:tcW w:type="dxa" w:w="1008"/>
            <w:shd w:fill="1A1714"/>
          </w:tcPr>
          <w:p>
            <w:r>
              <w:rPr>
                <w:b/>
                <w:color w:val="FFFFFF"/>
                <w:sz w:val="20"/>
              </w:rPr>
              <w:t>Priority</w:t>
            </w:r>
          </w:p>
        </w:tc>
        <w:tc>
          <w:tcPr>
            <w:tcW w:type="dxa" w:w="1296"/>
            <w:shd w:fill="1A1714"/>
          </w:tcPr>
          <w:p>
            <w:r>
              <w:rPr>
                <w:b/>
                <w:color w:val="FFFFFF"/>
                <w:sz w:val="20"/>
              </w:rPr>
              <w:t>Status</w:t>
            </w:r>
          </w:p>
        </w:tc>
      </w:tr>
      <w:tr>
        <w:tc>
          <w:tcPr>
            <w:tcW w:type="dxa" w:w="1296"/>
          </w:tcPr>
          <w:p>
            <w:r>
              <w:rPr>
                <w:sz w:val="20"/>
              </w:rPr>
              <w:t>S-001</w:t>
            </w:r>
          </w:p>
        </w:tc>
        <w:tc>
          <w:tcPr>
            <w:tcW w:type="dxa" w:w="1584"/>
          </w:tcPr>
          <w:p>
            <w:r>
              <w:rPr>
                <w:sz w:val="20"/>
              </w:rPr>
              <w:t>Dashboard</w:t>
            </w:r>
          </w:p>
        </w:tc>
        <w:tc>
          <w:tcPr>
            <w:tcW w:type="dxa" w:w="4608"/>
          </w:tcPr>
          <w:p>
            <w:r>
              <w:rPr>
                <w:sz w:val="20"/>
              </w:rPr>
              <w:t>Auth-protected access for shop_owner role</w:t>
            </w:r>
          </w:p>
        </w:tc>
        <w:tc>
          <w:tcPr>
            <w:tcW w:type="dxa" w:w="1008"/>
          </w:tcPr>
          <w:p>
            <w:r>
              <w:rPr>
                <w:sz w:val="20"/>
              </w:rPr>
              <w:t>P0</w:t>
            </w:r>
          </w:p>
        </w:tc>
        <w:tc>
          <w:tcPr>
            <w:tcW w:type="dxa" w:w="1296"/>
          </w:tcPr>
          <w:p>
            <w:r>
              <w:rPr>
                <w:sz w:val="20"/>
              </w:rPr>
              <w:t>UI Done</w:t>
            </w:r>
          </w:p>
        </w:tc>
      </w:tr>
      <w:tr>
        <w:tc>
          <w:tcPr>
            <w:tcW w:type="dxa" w:w="1296"/>
          </w:tcPr>
          <w:p>
            <w:r>
              <w:rPr>
                <w:sz w:val="20"/>
              </w:rPr>
              <w:t>S-002</w:t>
            </w:r>
          </w:p>
        </w:tc>
        <w:tc>
          <w:tcPr>
            <w:tcW w:type="dxa" w:w="1584"/>
          </w:tcPr>
          <w:p>
            <w:r>
              <w:rPr>
                <w:sz w:val="20"/>
              </w:rPr>
              <w:t>Overview</w:t>
            </w:r>
          </w:p>
        </w:tc>
        <w:tc>
          <w:tcPr>
            <w:tcW w:type="dxa" w:w="4608"/>
          </w:tcPr>
          <w:p>
            <w:r>
              <w:rPr>
                <w:sz w:val="20"/>
              </w:rPr>
              <w:t>KPI cards: today's bookings, revenue, queue count, trends</w:t>
            </w:r>
          </w:p>
        </w:tc>
        <w:tc>
          <w:tcPr>
            <w:tcW w:type="dxa" w:w="1008"/>
          </w:tcPr>
          <w:p>
            <w:r>
              <w:rPr>
                <w:sz w:val="20"/>
              </w:rPr>
              <w:t>P0</w:t>
            </w:r>
          </w:p>
        </w:tc>
        <w:tc>
          <w:tcPr>
            <w:tcW w:type="dxa" w:w="1296"/>
          </w:tcPr>
          <w:p>
            <w:r>
              <w:rPr>
                <w:sz w:val="20"/>
              </w:rPr>
              <w:t>UI Done</w:t>
            </w:r>
          </w:p>
        </w:tc>
      </w:tr>
      <w:tr>
        <w:tc>
          <w:tcPr>
            <w:tcW w:type="dxa" w:w="1296"/>
          </w:tcPr>
          <w:p>
            <w:r>
              <w:rPr>
                <w:sz w:val="20"/>
              </w:rPr>
              <w:t>S-003</w:t>
            </w:r>
          </w:p>
        </w:tc>
        <w:tc>
          <w:tcPr>
            <w:tcW w:type="dxa" w:w="1584"/>
          </w:tcPr>
          <w:p>
            <w:r>
              <w:rPr>
                <w:sz w:val="20"/>
              </w:rPr>
              <w:t>Overview</w:t>
            </w:r>
          </w:p>
        </w:tc>
        <w:tc>
          <w:tcPr>
            <w:tcW w:type="dxa" w:w="4608"/>
          </w:tcPr>
          <w:p>
            <w:r>
              <w:rPr>
                <w:sz w:val="20"/>
              </w:rPr>
              <w:t>Today's appointment list with status indicators</w:t>
            </w:r>
          </w:p>
        </w:tc>
        <w:tc>
          <w:tcPr>
            <w:tcW w:type="dxa" w:w="1008"/>
          </w:tcPr>
          <w:p>
            <w:r>
              <w:rPr>
                <w:sz w:val="20"/>
              </w:rPr>
              <w:t>P0</w:t>
            </w:r>
          </w:p>
        </w:tc>
        <w:tc>
          <w:tcPr>
            <w:tcW w:type="dxa" w:w="1296"/>
          </w:tcPr>
          <w:p>
            <w:r>
              <w:rPr>
                <w:sz w:val="20"/>
              </w:rPr>
              <w:t>UI Done</w:t>
            </w:r>
          </w:p>
        </w:tc>
      </w:tr>
      <w:tr>
        <w:tc>
          <w:tcPr>
            <w:tcW w:type="dxa" w:w="1296"/>
          </w:tcPr>
          <w:p>
            <w:r>
              <w:rPr>
                <w:sz w:val="20"/>
              </w:rPr>
              <w:t>S-004</w:t>
            </w:r>
          </w:p>
        </w:tc>
        <w:tc>
          <w:tcPr>
            <w:tcW w:type="dxa" w:w="1584"/>
          </w:tcPr>
          <w:p>
            <w:r>
              <w:rPr>
                <w:sz w:val="20"/>
              </w:rPr>
              <w:t>Overview</w:t>
            </w:r>
          </w:p>
        </w:tc>
        <w:tc>
          <w:tcPr>
            <w:tcW w:type="dxa" w:w="4608"/>
          </w:tcPr>
          <w:p>
            <w:r>
              <w:rPr>
                <w:sz w:val="20"/>
              </w:rPr>
              <w:t>Quick action: Add Walk-In</w:t>
            </w:r>
          </w:p>
        </w:tc>
        <w:tc>
          <w:tcPr>
            <w:tcW w:type="dxa" w:w="1008"/>
          </w:tcPr>
          <w:p>
            <w:r>
              <w:rPr>
                <w:sz w:val="20"/>
              </w:rPr>
              <w:t>P1</w:t>
            </w:r>
          </w:p>
        </w:tc>
        <w:tc>
          <w:tcPr>
            <w:tcW w:type="dxa" w:w="1296"/>
          </w:tcPr>
          <w:p>
            <w:r>
              <w:rPr>
                <w:sz w:val="20"/>
              </w:rPr>
              <w:t>UI Done</w:t>
            </w:r>
          </w:p>
        </w:tc>
      </w:tr>
      <w:tr>
        <w:tc>
          <w:tcPr>
            <w:tcW w:type="dxa" w:w="1296"/>
          </w:tcPr>
          <w:p>
            <w:r>
              <w:rPr>
                <w:sz w:val="20"/>
              </w:rPr>
              <w:t>S-005</w:t>
            </w:r>
          </w:p>
        </w:tc>
        <w:tc>
          <w:tcPr>
            <w:tcW w:type="dxa" w:w="1584"/>
          </w:tcPr>
          <w:p>
            <w:r>
              <w:rPr>
                <w:sz w:val="20"/>
              </w:rPr>
              <w:t>Queue</w:t>
            </w:r>
          </w:p>
        </w:tc>
        <w:tc>
          <w:tcPr>
            <w:tcW w:type="dxa" w:w="4608"/>
          </w:tcPr>
          <w:p>
            <w:r>
              <w:rPr>
                <w:sz w:val="20"/>
              </w:rPr>
              <w:t>Live queue list with waiting/in-progress/completed states</w:t>
            </w:r>
          </w:p>
        </w:tc>
        <w:tc>
          <w:tcPr>
            <w:tcW w:type="dxa" w:w="1008"/>
          </w:tcPr>
          <w:p>
            <w:r>
              <w:rPr>
                <w:sz w:val="20"/>
              </w:rPr>
              <w:t>P0</w:t>
            </w:r>
          </w:p>
        </w:tc>
        <w:tc>
          <w:tcPr>
            <w:tcW w:type="dxa" w:w="1296"/>
          </w:tcPr>
          <w:p>
            <w:r>
              <w:rPr>
                <w:sz w:val="20"/>
              </w:rPr>
              <w:t>UI Done</w:t>
            </w:r>
          </w:p>
        </w:tc>
      </w:tr>
      <w:tr>
        <w:tc>
          <w:tcPr>
            <w:tcW w:type="dxa" w:w="1296"/>
          </w:tcPr>
          <w:p>
            <w:r>
              <w:rPr>
                <w:sz w:val="20"/>
              </w:rPr>
              <w:t>S-006</w:t>
            </w:r>
          </w:p>
        </w:tc>
        <w:tc>
          <w:tcPr>
            <w:tcW w:type="dxa" w:w="1584"/>
          </w:tcPr>
          <w:p>
            <w:r>
              <w:rPr>
                <w:sz w:val="20"/>
              </w:rPr>
              <w:t>Queue</w:t>
            </w:r>
          </w:p>
        </w:tc>
        <w:tc>
          <w:tcPr>
            <w:tcW w:type="dxa" w:w="4608"/>
          </w:tcPr>
          <w:p>
            <w:r>
              <w:rPr>
                <w:sz w:val="20"/>
              </w:rPr>
              <w:t>Advance queue (call next customer)</w:t>
            </w:r>
          </w:p>
        </w:tc>
        <w:tc>
          <w:tcPr>
            <w:tcW w:type="dxa" w:w="1008"/>
          </w:tcPr>
          <w:p>
            <w:r>
              <w:rPr>
                <w:sz w:val="20"/>
              </w:rPr>
              <w:t>P0</w:t>
            </w:r>
          </w:p>
        </w:tc>
        <w:tc>
          <w:tcPr>
            <w:tcW w:type="dxa" w:w="1296"/>
          </w:tcPr>
          <w:p>
            <w:r>
              <w:rPr>
                <w:sz w:val="20"/>
              </w:rPr>
              <w:t>UI Done</w:t>
            </w:r>
          </w:p>
        </w:tc>
      </w:tr>
      <w:tr>
        <w:tc>
          <w:tcPr>
            <w:tcW w:type="dxa" w:w="1296"/>
          </w:tcPr>
          <w:p>
            <w:r>
              <w:rPr>
                <w:sz w:val="20"/>
              </w:rPr>
              <w:t>S-007</w:t>
            </w:r>
          </w:p>
        </w:tc>
        <w:tc>
          <w:tcPr>
            <w:tcW w:type="dxa" w:w="1584"/>
          </w:tcPr>
          <w:p>
            <w:r>
              <w:rPr>
                <w:sz w:val="20"/>
              </w:rPr>
              <w:t>Queue</w:t>
            </w:r>
          </w:p>
        </w:tc>
        <w:tc>
          <w:tcPr>
            <w:tcW w:type="dxa" w:w="4608"/>
          </w:tcPr>
          <w:p>
            <w:r>
              <w:rPr>
                <w:sz w:val="20"/>
              </w:rPr>
              <w:t>Real-time badge count for waiting customers</w:t>
            </w:r>
          </w:p>
        </w:tc>
        <w:tc>
          <w:tcPr>
            <w:tcW w:type="dxa" w:w="1008"/>
          </w:tcPr>
          <w:p>
            <w:r>
              <w:rPr>
                <w:sz w:val="20"/>
              </w:rPr>
              <w:t>P1</w:t>
            </w:r>
          </w:p>
        </w:tc>
        <w:tc>
          <w:tcPr>
            <w:tcW w:type="dxa" w:w="1296"/>
          </w:tcPr>
          <w:p>
            <w:r>
              <w:rPr>
                <w:sz w:val="20"/>
              </w:rPr>
              <w:t>UI Done</w:t>
            </w:r>
          </w:p>
        </w:tc>
      </w:tr>
      <w:tr>
        <w:tc>
          <w:tcPr>
            <w:tcW w:type="dxa" w:w="1296"/>
          </w:tcPr>
          <w:p>
            <w:r>
              <w:rPr>
                <w:sz w:val="20"/>
              </w:rPr>
              <w:t>S-008</w:t>
            </w:r>
          </w:p>
        </w:tc>
        <w:tc>
          <w:tcPr>
            <w:tcW w:type="dxa" w:w="1584"/>
          </w:tcPr>
          <w:p>
            <w:r>
              <w:rPr>
                <w:sz w:val="20"/>
              </w:rPr>
              <w:t>Bookings</w:t>
            </w:r>
          </w:p>
        </w:tc>
        <w:tc>
          <w:tcPr>
            <w:tcW w:type="dxa" w:w="4608"/>
          </w:tcPr>
          <w:p>
            <w:r>
              <w:rPr>
                <w:sz w:val="20"/>
              </w:rPr>
              <w:t>Appointment calendar/list view with filters</w:t>
            </w:r>
          </w:p>
        </w:tc>
        <w:tc>
          <w:tcPr>
            <w:tcW w:type="dxa" w:w="1008"/>
          </w:tcPr>
          <w:p>
            <w:r>
              <w:rPr>
                <w:sz w:val="20"/>
              </w:rPr>
              <w:t>P0</w:t>
            </w:r>
          </w:p>
        </w:tc>
        <w:tc>
          <w:tcPr>
            <w:tcW w:type="dxa" w:w="1296"/>
          </w:tcPr>
          <w:p>
            <w:r>
              <w:rPr>
                <w:sz w:val="20"/>
              </w:rPr>
              <w:t>UI Done</w:t>
            </w:r>
          </w:p>
        </w:tc>
      </w:tr>
      <w:tr>
        <w:tc>
          <w:tcPr>
            <w:tcW w:type="dxa" w:w="1296"/>
          </w:tcPr>
          <w:p>
            <w:r>
              <w:rPr>
                <w:sz w:val="20"/>
              </w:rPr>
              <w:t>S-009</w:t>
            </w:r>
          </w:p>
        </w:tc>
        <w:tc>
          <w:tcPr>
            <w:tcW w:type="dxa" w:w="1584"/>
          </w:tcPr>
          <w:p>
            <w:r>
              <w:rPr>
                <w:sz w:val="20"/>
              </w:rPr>
              <w:t>Bookings</w:t>
            </w:r>
          </w:p>
        </w:tc>
        <w:tc>
          <w:tcPr>
            <w:tcW w:type="dxa" w:w="4608"/>
          </w:tcPr>
          <w:p>
            <w:r>
              <w:rPr>
                <w:sz w:val="20"/>
              </w:rPr>
              <w:t>Handle pending, confirmed, completed, cancelled statuses</w:t>
            </w:r>
          </w:p>
        </w:tc>
        <w:tc>
          <w:tcPr>
            <w:tcW w:type="dxa" w:w="1008"/>
          </w:tcPr>
          <w:p>
            <w:r>
              <w:rPr>
                <w:sz w:val="20"/>
              </w:rPr>
              <w:t>P0</w:t>
            </w:r>
          </w:p>
        </w:tc>
        <w:tc>
          <w:tcPr>
            <w:tcW w:type="dxa" w:w="1296"/>
          </w:tcPr>
          <w:p>
            <w:r>
              <w:rPr>
                <w:sz w:val="20"/>
              </w:rPr>
              <w:t>UI Done</w:t>
            </w:r>
          </w:p>
        </w:tc>
      </w:tr>
      <w:tr>
        <w:tc>
          <w:tcPr>
            <w:tcW w:type="dxa" w:w="1296"/>
          </w:tcPr>
          <w:p>
            <w:r>
              <w:rPr>
                <w:sz w:val="20"/>
              </w:rPr>
              <w:t>S-010</w:t>
            </w:r>
          </w:p>
        </w:tc>
        <w:tc>
          <w:tcPr>
            <w:tcW w:type="dxa" w:w="1584"/>
          </w:tcPr>
          <w:p>
            <w:r>
              <w:rPr>
                <w:sz w:val="20"/>
              </w:rPr>
              <w:t>Walk-In</w:t>
            </w:r>
          </w:p>
        </w:tc>
        <w:tc>
          <w:tcPr>
            <w:tcW w:type="dxa" w:w="4608"/>
          </w:tcPr>
          <w:p>
            <w:r>
              <w:rPr>
                <w:sz w:val="20"/>
              </w:rPr>
              <w:t>Manual walk-in entry form (name, phone, service)</w:t>
            </w:r>
          </w:p>
        </w:tc>
        <w:tc>
          <w:tcPr>
            <w:tcW w:type="dxa" w:w="1008"/>
          </w:tcPr>
          <w:p>
            <w:r>
              <w:rPr>
                <w:sz w:val="20"/>
              </w:rPr>
              <w:t>P1</w:t>
            </w:r>
          </w:p>
        </w:tc>
        <w:tc>
          <w:tcPr>
            <w:tcW w:type="dxa" w:w="1296"/>
          </w:tcPr>
          <w:p>
            <w:r>
              <w:rPr>
                <w:sz w:val="20"/>
              </w:rPr>
              <w:t>UI Done</w:t>
            </w:r>
          </w:p>
        </w:tc>
      </w:tr>
      <w:tr>
        <w:tc>
          <w:tcPr>
            <w:tcW w:type="dxa" w:w="1296"/>
          </w:tcPr>
          <w:p>
            <w:r>
              <w:rPr>
                <w:sz w:val="20"/>
              </w:rPr>
              <w:t>S-011</w:t>
            </w:r>
          </w:p>
        </w:tc>
        <w:tc>
          <w:tcPr>
            <w:tcW w:type="dxa" w:w="1584"/>
          </w:tcPr>
          <w:p>
            <w:r>
              <w:rPr>
                <w:sz w:val="20"/>
              </w:rPr>
              <w:t>Analytics</w:t>
            </w:r>
          </w:p>
        </w:tc>
        <w:tc>
          <w:tcPr>
            <w:tcW w:type="dxa" w:w="4608"/>
          </w:tcPr>
          <w:p>
            <w:r>
              <w:rPr>
                <w:sz w:val="20"/>
              </w:rPr>
              <w:t>Earnings chart, peak hours, service popularity</w:t>
            </w:r>
          </w:p>
        </w:tc>
        <w:tc>
          <w:tcPr>
            <w:tcW w:type="dxa" w:w="1008"/>
          </w:tcPr>
          <w:p>
            <w:r>
              <w:rPr>
                <w:sz w:val="20"/>
              </w:rPr>
              <w:t>P1</w:t>
            </w:r>
          </w:p>
        </w:tc>
        <w:tc>
          <w:tcPr>
            <w:tcW w:type="dxa" w:w="1296"/>
          </w:tcPr>
          <w:p>
            <w:r>
              <w:rPr>
                <w:sz w:val="20"/>
              </w:rPr>
              <w:t>UI Done</w:t>
            </w:r>
          </w:p>
        </w:tc>
      </w:tr>
      <w:tr>
        <w:tc>
          <w:tcPr>
            <w:tcW w:type="dxa" w:w="1296"/>
          </w:tcPr>
          <w:p>
            <w:r>
              <w:rPr>
                <w:sz w:val="20"/>
              </w:rPr>
              <w:t>S-012</w:t>
            </w:r>
          </w:p>
        </w:tc>
        <w:tc>
          <w:tcPr>
            <w:tcW w:type="dxa" w:w="1584"/>
          </w:tcPr>
          <w:p>
            <w:r>
              <w:rPr>
                <w:sz w:val="20"/>
              </w:rPr>
              <w:t>Settings</w:t>
            </w:r>
          </w:p>
        </w:tc>
        <w:tc>
          <w:tcPr>
            <w:tcW w:type="dxa" w:w="4608"/>
          </w:tcPr>
          <w:p>
            <w:r>
              <w:rPr>
                <w:sz w:val="20"/>
              </w:rPr>
              <w:t>Salon profile, services, staff, hours management</w:t>
            </w:r>
          </w:p>
        </w:tc>
        <w:tc>
          <w:tcPr>
            <w:tcW w:type="dxa" w:w="1008"/>
          </w:tcPr>
          <w:p>
            <w:r>
              <w:rPr>
                <w:sz w:val="20"/>
              </w:rPr>
              <w:t>P1</w:t>
            </w:r>
          </w:p>
        </w:tc>
        <w:tc>
          <w:tcPr>
            <w:tcW w:type="dxa" w:w="1296"/>
          </w:tcPr>
          <w:p>
            <w:r>
              <w:rPr>
                <w:sz w:val="20"/>
              </w:rPr>
              <w:t>UI Partial</w:t>
            </w:r>
          </w:p>
        </w:tc>
      </w:tr>
      <w:tr>
        <w:tc>
          <w:tcPr>
            <w:tcW w:type="dxa" w:w="1296"/>
          </w:tcPr>
          <w:p>
            <w:r>
              <w:rPr>
                <w:sz w:val="20"/>
              </w:rPr>
              <w:t>S-013</w:t>
            </w:r>
          </w:p>
        </w:tc>
        <w:tc>
          <w:tcPr>
            <w:tcW w:type="dxa" w:w="1584"/>
          </w:tcPr>
          <w:p>
            <w:r>
              <w:rPr>
                <w:sz w:val="20"/>
              </w:rPr>
              <w:t>QR</w:t>
            </w:r>
          </w:p>
        </w:tc>
        <w:tc>
          <w:tcPr>
            <w:tcW w:type="dxa" w:w="4608"/>
          </w:tcPr>
          <w:p>
            <w:r>
              <w:rPr>
                <w:sz w:val="20"/>
              </w:rPr>
              <w:t>Generate and display salon QR code for walk-in queue</w:t>
            </w:r>
          </w:p>
        </w:tc>
        <w:tc>
          <w:tcPr>
            <w:tcW w:type="dxa" w:w="1008"/>
          </w:tcPr>
          <w:p>
            <w:r>
              <w:rPr>
                <w:sz w:val="20"/>
              </w:rPr>
              <w:t>P1</w:t>
            </w:r>
          </w:p>
        </w:tc>
        <w:tc>
          <w:tcPr>
            <w:tcW w:type="dxa" w:w="1296"/>
          </w:tcPr>
          <w:p>
            <w:r>
              <w:rPr>
                <w:sz w:val="20"/>
              </w:rPr>
              <w:t>Planned</w:t>
            </w:r>
          </w:p>
        </w:tc>
      </w:tr>
      <w:tr>
        <w:tc>
          <w:tcPr>
            <w:tcW w:type="dxa" w:w="1296"/>
          </w:tcPr>
          <w:p>
            <w:r>
              <w:rPr>
                <w:sz w:val="20"/>
              </w:rPr>
              <w:t>S-014</w:t>
            </w:r>
          </w:p>
        </w:tc>
        <w:tc>
          <w:tcPr>
            <w:tcW w:type="dxa" w:w="1584"/>
          </w:tcPr>
          <w:p>
            <w:r>
              <w:rPr>
                <w:sz w:val="20"/>
              </w:rPr>
              <w:t>API</w:t>
            </w:r>
          </w:p>
        </w:tc>
        <w:tc>
          <w:tcPr>
            <w:tcW w:type="dxa" w:w="4608"/>
          </w:tcPr>
          <w:p>
            <w:r>
              <w:rPr>
                <w:sz w:val="20"/>
              </w:rPr>
              <w:t>Integrate dashboard endpoints with live data</w:t>
            </w:r>
          </w:p>
        </w:tc>
        <w:tc>
          <w:tcPr>
            <w:tcW w:type="dxa" w:w="1008"/>
          </w:tcPr>
          <w:p>
            <w:r>
              <w:rPr>
                <w:sz w:val="20"/>
              </w:rPr>
              <w:t>P0</w:t>
            </w:r>
          </w:p>
        </w:tc>
        <w:tc>
          <w:tcPr>
            <w:tcW w:type="dxa" w:w="1296"/>
          </w:tcPr>
          <w:p>
            <w:r>
              <w:rPr>
                <w:sz w:val="20"/>
              </w:rPr>
              <w:t>Pending</w:t>
            </w:r>
          </w:p>
        </w:tc>
      </w:tr>
    </w:tbl>
    <w:p/>
    <w:p>
      <w:pPr>
        <w:pStyle w:val="Heading1"/>
      </w:pPr>
      <w:r>
        <w:t>12. Functional Requirements — Platform Admin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A1714"/>
          </w:tcPr>
          <w:p>
            <w:r>
              <w:rPr>
                <w:b/>
                <w:color w:val="FFFFFF"/>
                <w:sz w:val="20"/>
              </w:rPr>
              <w:t>Req ID</w:t>
            </w:r>
          </w:p>
        </w:tc>
        <w:tc>
          <w:tcPr>
            <w:tcW w:type="dxa" w:w="1584"/>
            <w:shd w:fill="1A1714"/>
          </w:tcPr>
          <w:p>
            <w:r>
              <w:rPr>
                <w:b/>
                <w:color w:val="FFFFFF"/>
                <w:sz w:val="20"/>
              </w:rPr>
              <w:t>Module</w:t>
            </w:r>
          </w:p>
        </w:tc>
        <w:tc>
          <w:tcPr>
            <w:tcW w:type="dxa" w:w="4608"/>
            <w:shd w:fill="1A1714"/>
          </w:tcPr>
          <w:p>
            <w:r>
              <w:rPr>
                <w:b/>
                <w:color w:val="FFFFFF"/>
                <w:sz w:val="20"/>
              </w:rPr>
              <w:t>Requirement</w:t>
            </w:r>
          </w:p>
        </w:tc>
        <w:tc>
          <w:tcPr>
            <w:tcW w:type="dxa" w:w="1008"/>
            <w:shd w:fill="1A1714"/>
          </w:tcPr>
          <w:p>
            <w:r>
              <w:rPr>
                <w:b/>
                <w:color w:val="FFFFFF"/>
                <w:sz w:val="20"/>
              </w:rPr>
              <w:t>Priority</w:t>
            </w:r>
          </w:p>
        </w:tc>
        <w:tc>
          <w:tcPr>
            <w:tcW w:type="dxa" w:w="1296"/>
            <w:shd w:fill="1A1714"/>
          </w:tcPr>
          <w:p>
            <w:r>
              <w:rPr>
                <w:b/>
                <w:color w:val="FFFFFF"/>
                <w:sz w:val="20"/>
              </w:rPr>
              <w:t>Status</w:t>
            </w:r>
          </w:p>
        </w:tc>
      </w:tr>
      <w:tr>
        <w:tc>
          <w:tcPr>
            <w:tcW w:type="dxa" w:w="1296"/>
          </w:tcPr>
          <w:p>
            <w:r>
              <w:rPr>
                <w:sz w:val="20"/>
              </w:rPr>
              <w:t>A-001</w:t>
            </w:r>
          </w:p>
        </w:tc>
        <w:tc>
          <w:tcPr>
            <w:tcW w:type="dxa" w:w="1584"/>
          </w:tcPr>
          <w:p>
            <w:r>
              <w:rPr>
                <w:sz w:val="20"/>
              </w:rPr>
              <w:t>Admin</w:t>
            </w:r>
          </w:p>
        </w:tc>
        <w:tc>
          <w:tcPr>
            <w:tcW w:type="dxa" w:w="4608"/>
          </w:tcPr>
          <w:p>
            <w:r>
              <w:rPr>
                <w:sz w:val="20"/>
              </w:rPr>
              <w:t>Auth-protected admin panel access</w:t>
            </w:r>
          </w:p>
        </w:tc>
        <w:tc>
          <w:tcPr>
            <w:tcW w:type="dxa" w:w="1008"/>
          </w:tcPr>
          <w:p>
            <w:r>
              <w:rPr>
                <w:sz w:val="20"/>
              </w:rPr>
              <w:t>P0</w:t>
            </w:r>
          </w:p>
        </w:tc>
        <w:tc>
          <w:tcPr>
            <w:tcW w:type="dxa" w:w="1296"/>
          </w:tcPr>
          <w:p>
            <w:r>
              <w:rPr>
                <w:sz w:val="20"/>
              </w:rPr>
              <w:t>UI Done</w:t>
            </w:r>
          </w:p>
        </w:tc>
      </w:tr>
      <w:tr>
        <w:tc>
          <w:tcPr>
            <w:tcW w:type="dxa" w:w="1296"/>
          </w:tcPr>
          <w:p>
            <w:r>
              <w:rPr>
                <w:sz w:val="20"/>
              </w:rPr>
              <w:t>A-002</w:t>
            </w:r>
          </w:p>
        </w:tc>
        <w:tc>
          <w:tcPr>
            <w:tcW w:type="dxa" w:w="1584"/>
          </w:tcPr>
          <w:p>
            <w:r>
              <w:rPr>
                <w:sz w:val="20"/>
              </w:rPr>
              <w:t>Overview</w:t>
            </w:r>
          </w:p>
        </w:tc>
        <w:tc>
          <w:tcPr>
            <w:tcW w:type="dxa" w:w="4608"/>
          </w:tcPr>
          <w:p>
            <w:r>
              <w:rPr>
                <w:sz w:val="20"/>
              </w:rPr>
              <w:t>Platform-wide KPIs: total salons, users, bookings, revenue</w:t>
            </w:r>
          </w:p>
        </w:tc>
        <w:tc>
          <w:tcPr>
            <w:tcW w:type="dxa" w:w="1008"/>
          </w:tcPr>
          <w:p>
            <w:r>
              <w:rPr>
                <w:sz w:val="20"/>
              </w:rPr>
              <w:t>P0</w:t>
            </w:r>
          </w:p>
        </w:tc>
        <w:tc>
          <w:tcPr>
            <w:tcW w:type="dxa" w:w="1296"/>
          </w:tcPr>
          <w:p>
            <w:r>
              <w:rPr>
                <w:sz w:val="20"/>
              </w:rPr>
              <w:t>UI Done</w:t>
            </w:r>
          </w:p>
        </w:tc>
      </w:tr>
      <w:tr>
        <w:tc>
          <w:tcPr>
            <w:tcW w:type="dxa" w:w="1296"/>
          </w:tcPr>
          <w:p>
            <w:r>
              <w:rPr>
                <w:sz w:val="20"/>
              </w:rPr>
              <w:t>A-003</w:t>
            </w:r>
          </w:p>
        </w:tc>
        <w:tc>
          <w:tcPr>
            <w:tcW w:type="dxa" w:w="1584"/>
          </w:tcPr>
          <w:p>
            <w:r>
              <w:rPr>
                <w:sz w:val="20"/>
              </w:rPr>
              <w:t>Salons</w:t>
            </w:r>
          </w:p>
        </w:tc>
        <w:tc>
          <w:tcPr>
            <w:tcW w:type="dxa" w:w="4608"/>
          </w:tcPr>
          <w:p>
            <w:r>
              <w:rPr>
                <w:sz w:val="20"/>
              </w:rPr>
              <w:t>List all salons with status (active, pending, suspended)</w:t>
            </w:r>
          </w:p>
        </w:tc>
        <w:tc>
          <w:tcPr>
            <w:tcW w:type="dxa" w:w="1008"/>
          </w:tcPr>
          <w:p>
            <w:r>
              <w:rPr>
                <w:sz w:val="20"/>
              </w:rPr>
              <w:t>P0</w:t>
            </w:r>
          </w:p>
        </w:tc>
        <w:tc>
          <w:tcPr>
            <w:tcW w:type="dxa" w:w="1296"/>
          </w:tcPr>
          <w:p>
            <w:r>
              <w:rPr>
                <w:sz w:val="20"/>
              </w:rPr>
              <w:t>UI Done</w:t>
            </w:r>
          </w:p>
        </w:tc>
      </w:tr>
      <w:tr>
        <w:tc>
          <w:tcPr>
            <w:tcW w:type="dxa" w:w="1296"/>
          </w:tcPr>
          <w:p>
            <w:r>
              <w:rPr>
                <w:sz w:val="20"/>
              </w:rPr>
              <w:t>A-004</w:t>
            </w:r>
          </w:p>
        </w:tc>
        <w:tc>
          <w:tcPr>
            <w:tcW w:type="dxa" w:w="1584"/>
          </w:tcPr>
          <w:p>
            <w:r>
              <w:rPr>
                <w:sz w:val="20"/>
              </w:rPr>
              <w:t>Salons</w:t>
            </w:r>
          </w:p>
        </w:tc>
        <w:tc>
          <w:tcPr>
            <w:tcW w:type="dxa" w:w="4608"/>
          </w:tcPr>
          <w:p>
            <w:r>
              <w:rPr>
                <w:sz w:val="20"/>
              </w:rPr>
              <w:t>Approve/reject pending salon registrations</w:t>
            </w:r>
          </w:p>
        </w:tc>
        <w:tc>
          <w:tcPr>
            <w:tcW w:type="dxa" w:w="1008"/>
          </w:tcPr>
          <w:p>
            <w:r>
              <w:rPr>
                <w:sz w:val="20"/>
              </w:rPr>
              <w:t>P0</w:t>
            </w:r>
          </w:p>
        </w:tc>
        <w:tc>
          <w:tcPr>
            <w:tcW w:type="dxa" w:w="1296"/>
          </w:tcPr>
          <w:p>
            <w:r>
              <w:rPr>
                <w:sz w:val="20"/>
              </w:rPr>
              <w:t>UI Done</w:t>
            </w:r>
          </w:p>
        </w:tc>
      </w:tr>
      <w:tr>
        <w:tc>
          <w:tcPr>
            <w:tcW w:type="dxa" w:w="1296"/>
          </w:tcPr>
          <w:p>
            <w:r>
              <w:rPr>
                <w:sz w:val="20"/>
              </w:rPr>
              <w:t>A-005</w:t>
            </w:r>
          </w:p>
        </w:tc>
        <w:tc>
          <w:tcPr>
            <w:tcW w:type="dxa" w:w="1584"/>
          </w:tcPr>
          <w:p>
            <w:r>
              <w:rPr>
                <w:sz w:val="20"/>
              </w:rPr>
              <w:t>Salons</w:t>
            </w:r>
          </w:p>
        </w:tc>
        <w:tc>
          <w:tcPr>
            <w:tcW w:type="dxa" w:w="4608"/>
          </w:tcPr>
          <w:p>
            <w:r>
              <w:rPr>
                <w:sz w:val="20"/>
              </w:rPr>
              <w:t>Update salon subscription plan</w:t>
            </w:r>
          </w:p>
        </w:tc>
        <w:tc>
          <w:tcPr>
            <w:tcW w:type="dxa" w:w="1008"/>
          </w:tcPr>
          <w:p>
            <w:r>
              <w:rPr>
                <w:sz w:val="20"/>
              </w:rPr>
              <w:t>P1</w:t>
            </w:r>
          </w:p>
        </w:tc>
        <w:tc>
          <w:tcPr>
            <w:tcW w:type="dxa" w:w="1296"/>
          </w:tcPr>
          <w:p>
            <w:r>
              <w:rPr>
                <w:sz w:val="20"/>
              </w:rPr>
              <w:t>UI Done</w:t>
            </w:r>
          </w:p>
        </w:tc>
      </w:tr>
      <w:tr>
        <w:tc>
          <w:tcPr>
            <w:tcW w:type="dxa" w:w="1296"/>
          </w:tcPr>
          <w:p>
            <w:r>
              <w:rPr>
                <w:sz w:val="20"/>
              </w:rPr>
              <w:t>A-006</w:t>
            </w:r>
          </w:p>
        </w:tc>
        <w:tc>
          <w:tcPr>
            <w:tcW w:type="dxa" w:w="1584"/>
          </w:tcPr>
          <w:p>
            <w:r>
              <w:rPr>
                <w:sz w:val="20"/>
              </w:rPr>
              <w:t>Users</w:t>
            </w:r>
          </w:p>
        </w:tc>
        <w:tc>
          <w:tcPr>
            <w:tcW w:type="dxa" w:w="4608"/>
          </w:tcPr>
          <w:p>
            <w:r>
              <w:rPr>
                <w:sz w:val="20"/>
              </w:rPr>
              <w:t>User list with role, status, activity</w:t>
            </w:r>
          </w:p>
        </w:tc>
        <w:tc>
          <w:tcPr>
            <w:tcW w:type="dxa" w:w="1008"/>
          </w:tcPr>
          <w:p>
            <w:r>
              <w:rPr>
                <w:sz w:val="20"/>
              </w:rPr>
              <w:t>P1</w:t>
            </w:r>
          </w:p>
        </w:tc>
        <w:tc>
          <w:tcPr>
            <w:tcW w:type="dxa" w:w="1296"/>
          </w:tcPr>
          <w:p>
            <w:r>
              <w:rPr>
                <w:sz w:val="20"/>
              </w:rPr>
              <w:t>UI Done</w:t>
            </w:r>
          </w:p>
        </w:tc>
      </w:tr>
      <w:tr>
        <w:tc>
          <w:tcPr>
            <w:tcW w:type="dxa" w:w="1296"/>
          </w:tcPr>
          <w:p>
            <w:r>
              <w:rPr>
                <w:sz w:val="20"/>
              </w:rPr>
              <w:t>A-007</w:t>
            </w:r>
          </w:p>
        </w:tc>
        <w:tc>
          <w:tcPr>
            <w:tcW w:type="dxa" w:w="1584"/>
          </w:tcPr>
          <w:p>
            <w:r>
              <w:rPr>
                <w:sz w:val="20"/>
              </w:rPr>
              <w:t>Users</w:t>
            </w:r>
          </w:p>
        </w:tc>
        <w:tc>
          <w:tcPr>
            <w:tcW w:type="dxa" w:w="4608"/>
          </w:tcPr>
          <w:p>
            <w:r>
              <w:rPr>
                <w:sz w:val="20"/>
              </w:rPr>
              <w:t>Suspend/activate user accounts</w:t>
            </w:r>
          </w:p>
        </w:tc>
        <w:tc>
          <w:tcPr>
            <w:tcW w:type="dxa" w:w="1008"/>
          </w:tcPr>
          <w:p>
            <w:r>
              <w:rPr>
                <w:sz w:val="20"/>
              </w:rPr>
              <w:t>P1</w:t>
            </w:r>
          </w:p>
        </w:tc>
        <w:tc>
          <w:tcPr>
            <w:tcW w:type="dxa" w:w="1296"/>
          </w:tcPr>
          <w:p>
            <w:r>
              <w:rPr>
                <w:sz w:val="20"/>
              </w:rPr>
              <w:t>UI Done</w:t>
            </w:r>
          </w:p>
        </w:tc>
      </w:tr>
      <w:tr>
        <w:tc>
          <w:tcPr>
            <w:tcW w:type="dxa" w:w="1296"/>
          </w:tcPr>
          <w:p>
            <w:r>
              <w:rPr>
                <w:sz w:val="20"/>
              </w:rPr>
              <w:t>A-008</w:t>
            </w:r>
          </w:p>
        </w:tc>
        <w:tc>
          <w:tcPr>
            <w:tcW w:type="dxa" w:w="1584"/>
          </w:tcPr>
          <w:p>
            <w:r>
              <w:rPr>
                <w:sz w:val="20"/>
              </w:rPr>
              <w:t>Analytics</w:t>
            </w:r>
          </w:p>
        </w:tc>
        <w:tc>
          <w:tcPr>
            <w:tcW w:type="dxa" w:w="4608"/>
          </w:tcPr>
          <w:p>
            <w:r>
              <w:rPr>
                <w:sz w:val="20"/>
              </w:rPr>
              <w:t>Platform analytics dashboard</w:t>
            </w:r>
          </w:p>
        </w:tc>
        <w:tc>
          <w:tcPr>
            <w:tcW w:type="dxa" w:w="1008"/>
          </w:tcPr>
          <w:p>
            <w:r>
              <w:rPr>
                <w:sz w:val="20"/>
              </w:rPr>
              <w:t>P1</w:t>
            </w:r>
          </w:p>
        </w:tc>
        <w:tc>
          <w:tcPr>
            <w:tcW w:type="dxa" w:w="1296"/>
          </w:tcPr>
          <w:p>
            <w:r>
              <w:rPr>
                <w:sz w:val="20"/>
              </w:rPr>
              <w:t>UI Done</w:t>
            </w:r>
          </w:p>
        </w:tc>
      </w:tr>
      <w:tr>
        <w:tc>
          <w:tcPr>
            <w:tcW w:type="dxa" w:w="1296"/>
          </w:tcPr>
          <w:p>
            <w:r>
              <w:rPr>
                <w:sz w:val="20"/>
              </w:rPr>
              <w:t>A-009</w:t>
            </w:r>
          </w:p>
        </w:tc>
        <w:tc>
          <w:tcPr>
            <w:tcW w:type="dxa" w:w="1584"/>
          </w:tcPr>
          <w:p>
            <w:r>
              <w:rPr>
                <w:sz w:val="20"/>
              </w:rPr>
              <w:t>Settings</w:t>
            </w:r>
          </w:p>
        </w:tc>
        <w:tc>
          <w:tcPr>
            <w:tcW w:type="dxa" w:w="4608"/>
          </w:tcPr>
          <w:p>
            <w:r>
              <w:rPr>
                <w:sz w:val="20"/>
              </w:rPr>
              <w:t>Platform configuration (fees, policies, feature flags)</w:t>
            </w:r>
          </w:p>
        </w:tc>
        <w:tc>
          <w:tcPr>
            <w:tcW w:type="dxa" w:w="1008"/>
          </w:tcPr>
          <w:p>
            <w:r>
              <w:rPr>
                <w:sz w:val="20"/>
              </w:rPr>
              <w:t>P2</w:t>
            </w:r>
          </w:p>
        </w:tc>
        <w:tc>
          <w:tcPr>
            <w:tcW w:type="dxa" w:w="1296"/>
          </w:tcPr>
          <w:p>
            <w:r>
              <w:rPr>
                <w:sz w:val="20"/>
              </w:rPr>
              <w:t>UI Done</w:t>
            </w:r>
          </w:p>
        </w:tc>
      </w:tr>
      <w:tr>
        <w:tc>
          <w:tcPr>
            <w:tcW w:type="dxa" w:w="1296"/>
          </w:tcPr>
          <w:p>
            <w:r>
              <w:rPr>
                <w:sz w:val="20"/>
              </w:rPr>
              <w:t>A-010</w:t>
            </w:r>
          </w:p>
        </w:tc>
        <w:tc>
          <w:tcPr>
            <w:tcW w:type="dxa" w:w="1584"/>
          </w:tcPr>
          <w:p>
            <w:r>
              <w:rPr>
                <w:sz w:val="20"/>
              </w:rPr>
              <w:t>API</w:t>
            </w:r>
          </w:p>
        </w:tc>
        <w:tc>
          <w:tcPr>
            <w:tcW w:type="dxa" w:w="4608"/>
          </w:tcPr>
          <w:p>
            <w:r>
              <w:rPr>
                <w:sz w:val="20"/>
              </w:rPr>
              <w:t>Admin API integration for all management actions</w:t>
            </w:r>
          </w:p>
        </w:tc>
        <w:tc>
          <w:tcPr>
            <w:tcW w:type="dxa" w:w="1008"/>
          </w:tcPr>
          <w:p>
            <w:r>
              <w:rPr>
                <w:sz w:val="20"/>
              </w:rPr>
              <w:t>P0</w:t>
            </w:r>
          </w:p>
        </w:tc>
        <w:tc>
          <w:tcPr>
            <w:tcW w:type="dxa" w:w="1296"/>
          </w:tcPr>
          <w:p>
            <w:r>
              <w:rPr>
                <w:sz w:val="20"/>
              </w:rPr>
              <w:t>Pending</w:t>
            </w:r>
          </w:p>
        </w:tc>
      </w:tr>
    </w:tbl>
    <w:p/>
    <w:p>
      <w:pPr>
        <w:pStyle w:val="Heading1"/>
      </w:pPr>
      <w:r>
        <w:t>13. Booking &amp; Payment Business Rules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A1714"/>
          </w:tcPr>
          <w:p>
            <w:r>
              <w:rPr>
                <w:b/>
                <w:color w:val="FFFFFF"/>
                <w:sz w:val="20"/>
              </w:rPr>
              <w:t>Rule ID</w:t>
            </w:r>
          </w:p>
        </w:tc>
        <w:tc>
          <w:tcPr>
            <w:tcW w:type="dxa" w:w="2160"/>
            <w:shd w:fill="1A1714"/>
          </w:tcPr>
          <w:p>
            <w:r>
              <w:rPr>
                <w:b/>
                <w:color w:val="FFFFFF"/>
                <w:sz w:val="20"/>
              </w:rPr>
              <w:t>Rule</w:t>
            </w:r>
          </w:p>
        </w:tc>
        <w:tc>
          <w:tcPr>
            <w:tcW w:type="dxa" w:w="5616"/>
            <w:shd w:fill="1A1714"/>
          </w:tcPr>
          <w:p>
            <w:r>
              <w:rPr>
                <w:b/>
                <w:color w:val="FFFFFF"/>
                <w:sz w:val="20"/>
              </w:rPr>
              <w:t>Details</w:t>
            </w:r>
          </w:p>
        </w:tc>
      </w:tr>
      <w:tr>
        <w:tc>
          <w:tcPr>
            <w:tcW w:type="dxa" w:w="1152"/>
          </w:tcPr>
          <w:p>
            <w:r>
              <w:rPr>
                <w:sz w:val="20"/>
              </w:rPr>
              <w:t>BR-001</w:t>
            </w:r>
          </w:p>
        </w:tc>
        <w:tc>
          <w:tcPr>
            <w:tcW w:type="dxa" w:w="2160"/>
          </w:tcPr>
          <w:p>
            <w:r>
              <w:rPr>
                <w:sz w:val="20"/>
              </w:rPr>
              <w:t>Slot availability</w:t>
            </w:r>
          </w:p>
        </w:tc>
        <w:tc>
          <w:tcPr>
            <w:tcW w:type="dxa" w:w="5616"/>
          </w:tcPr>
          <w:p>
            <w:r>
              <w:rPr>
                <w:sz w:val="20"/>
              </w:rPr>
              <w:t>Time slots marked unavailable when fully booked or staff unavailable</w:t>
            </w:r>
          </w:p>
        </w:tc>
      </w:tr>
      <w:tr>
        <w:tc>
          <w:tcPr>
            <w:tcW w:type="dxa" w:w="1152"/>
          </w:tcPr>
          <w:p>
            <w:r>
              <w:rPr>
                <w:sz w:val="20"/>
              </w:rPr>
              <w:t>BR-002</w:t>
            </w:r>
          </w:p>
        </w:tc>
        <w:tc>
          <w:tcPr>
            <w:tcW w:type="dxa" w:w="2160"/>
          </w:tcPr>
          <w:p>
            <w:r>
              <w:rPr>
                <w:sz w:val="20"/>
              </w:rPr>
              <w:t>Past dates</w:t>
            </w:r>
          </w:p>
        </w:tc>
        <w:tc>
          <w:tcPr>
            <w:tcW w:type="dxa" w:w="5616"/>
          </w:tcPr>
          <w:p>
            <w:r>
              <w:rPr>
                <w:sz w:val="20"/>
              </w:rPr>
              <w:t>Users cannot select past calendar dates for booking</w:t>
            </w:r>
          </w:p>
        </w:tc>
      </w:tr>
      <w:tr>
        <w:tc>
          <w:tcPr>
            <w:tcW w:type="dxa" w:w="1152"/>
          </w:tcPr>
          <w:p>
            <w:r>
              <w:rPr>
                <w:sz w:val="20"/>
              </w:rPr>
              <w:t>BR-003</w:t>
            </w:r>
          </w:p>
        </w:tc>
        <w:tc>
          <w:tcPr>
            <w:tcW w:type="dxa" w:w="2160"/>
          </w:tcPr>
          <w:p>
            <w:r>
              <w:rPr>
                <w:sz w:val="20"/>
              </w:rPr>
              <w:t>Auth required</w:t>
            </w:r>
          </w:p>
        </w:tc>
        <w:tc>
          <w:tcPr>
            <w:tcW w:type="dxa" w:w="5616"/>
          </w:tcPr>
          <w:p>
            <w:r>
              <w:rPr>
                <w:sz w:val="20"/>
              </w:rPr>
              <w:t>Booking requires authenticated customer account</w:t>
            </w:r>
          </w:p>
        </w:tc>
      </w:tr>
      <w:tr>
        <w:tc>
          <w:tcPr>
            <w:tcW w:type="dxa" w:w="1152"/>
          </w:tcPr>
          <w:p>
            <w:r>
              <w:rPr>
                <w:sz w:val="20"/>
              </w:rPr>
              <w:t>BR-004</w:t>
            </w:r>
          </w:p>
        </w:tc>
        <w:tc>
          <w:tcPr>
            <w:tcW w:type="dxa" w:w="2160"/>
          </w:tcPr>
          <w:p>
            <w:r>
              <w:rPr>
                <w:sz w:val="20"/>
              </w:rPr>
              <w:t>Platform fee</w:t>
            </w:r>
          </w:p>
        </w:tc>
        <w:tc>
          <w:tcPr>
            <w:tcW w:type="dxa" w:w="5616"/>
          </w:tcPr>
          <w:p>
            <w:r>
              <w:rPr>
                <w:sz w:val="20"/>
              </w:rPr>
              <w:t>₹19 platform fee applied on online bookings (configurable by admin)</w:t>
            </w:r>
          </w:p>
        </w:tc>
      </w:tr>
      <w:tr>
        <w:tc>
          <w:tcPr>
            <w:tcW w:type="dxa" w:w="1152"/>
          </w:tcPr>
          <w:p>
            <w:r>
              <w:rPr>
                <w:sz w:val="20"/>
              </w:rPr>
              <w:t>BR-005</w:t>
            </w:r>
          </w:p>
        </w:tc>
        <w:tc>
          <w:tcPr>
            <w:tcW w:type="dxa" w:w="2160"/>
          </w:tcPr>
          <w:p>
            <w:r>
              <w:rPr>
                <w:sz w:val="20"/>
              </w:rPr>
              <w:t>Coupons</w:t>
            </w:r>
          </w:p>
        </w:tc>
        <w:tc>
          <w:tcPr>
            <w:tcW w:type="dxa" w:w="5616"/>
          </w:tcPr>
          <w:p>
            <w:r>
              <w:rPr>
                <w:sz w:val="20"/>
              </w:rPr>
              <w:t>Valid coupons: FIRST50 (₹50 off), SALON20 (20% off), BAZAR100 (₹100 off, min ₹500)</w:t>
            </w:r>
          </w:p>
        </w:tc>
      </w:tr>
      <w:tr>
        <w:tc>
          <w:tcPr>
            <w:tcW w:type="dxa" w:w="1152"/>
          </w:tcPr>
          <w:p>
            <w:r>
              <w:rPr>
                <w:sz w:val="20"/>
              </w:rPr>
              <w:t>BR-006</w:t>
            </w:r>
          </w:p>
        </w:tc>
        <w:tc>
          <w:tcPr>
            <w:tcW w:type="dxa" w:w="2160"/>
          </w:tcPr>
          <w:p>
            <w:r>
              <w:rPr>
                <w:sz w:val="20"/>
              </w:rPr>
              <w:t>Payment methods</w:t>
            </w:r>
          </w:p>
        </w:tc>
        <w:tc>
          <w:tcPr>
            <w:tcW w:type="dxa" w:w="5616"/>
          </w:tcPr>
          <w:p>
            <w:r>
              <w:rPr>
                <w:sz w:val="20"/>
              </w:rPr>
              <w:t>Online (Razorpay: UPI, cards, net banking) or Pay at Counter</w:t>
            </w:r>
          </w:p>
        </w:tc>
      </w:tr>
      <w:tr>
        <w:tc>
          <w:tcPr>
            <w:tcW w:type="dxa" w:w="1152"/>
          </w:tcPr>
          <w:p>
            <w:r>
              <w:rPr>
                <w:sz w:val="20"/>
              </w:rPr>
              <w:t>BR-007</w:t>
            </w:r>
          </w:p>
        </w:tc>
        <w:tc>
          <w:tcPr>
            <w:tcW w:type="dxa" w:w="2160"/>
          </w:tcPr>
          <w:p>
            <w:r>
              <w:rPr>
                <w:sz w:val="20"/>
              </w:rPr>
              <w:t>Cancellation</w:t>
            </w:r>
          </w:p>
        </w:tc>
        <w:tc>
          <w:tcPr>
            <w:tcW w:type="dxa" w:w="5616"/>
          </w:tcPr>
          <w:p>
            <w:r>
              <w:rPr>
                <w:sz w:val="20"/>
              </w:rPr>
              <w:t>Free cancellation up to 2 hours before appointment</w:t>
            </w:r>
          </w:p>
        </w:tc>
      </w:tr>
      <w:tr>
        <w:tc>
          <w:tcPr>
            <w:tcW w:type="dxa" w:w="1152"/>
          </w:tcPr>
          <w:p>
            <w:r>
              <w:rPr>
                <w:sz w:val="20"/>
              </w:rPr>
              <w:t>BR-008</w:t>
            </w:r>
          </w:p>
        </w:tc>
        <w:tc>
          <w:tcPr>
            <w:tcW w:type="dxa" w:w="2160"/>
          </w:tcPr>
          <w:p>
            <w:r>
              <w:rPr>
                <w:sz w:val="20"/>
              </w:rPr>
              <w:t>Confirmation</w:t>
            </w:r>
          </w:p>
        </w:tc>
        <w:tc>
          <w:tcPr>
            <w:tcW w:type="dxa" w:w="5616"/>
          </w:tcPr>
          <w:p>
            <w:r>
              <w:rPr>
                <w:sz w:val="20"/>
              </w:rPr>
              <w:t>Booking confirmed only after successful payment OR counter payment flag</w:t>
            </w:r>
          </w:p>
        </w:tc>
      </w:tr>
      <w:tr>
        <w:tc>
          <w:tcPr>
            <w:tcW w:type="dxa" w:w="1152"/>
          </w:tcPr>
          <w:p>
            <w:r>
              <w:rPr>
                <w:sz w:val="20"/>
              </w:rPr>
              <w:t>BR-009</w:t>
            </w:r>
          </w:p>
        </w:tc>
        <w:tc>
          <w:tcPr>
            <w:tcW w:type="dxa" w:w="2160"/>
          </w:tcPr>
          <w:p>
            <w:r>
              <w:rPr>
                <w:sz w:val="20"/>
              </w:rPr>
              <w:t>Staff preference</w:t>
            </w:r>
          </w:p>
        </w:tc>
        <w:tc>
          <w:tcPr>
            <w:tcW w:type="dxa" w:w="5616"/>
          </w:tcPr>
          <w:p>
            <w:r>
              <w:rPr>
                <w:sz w:val="20"/>
              </w:rPr>
              <w:t>Optional; system assigns best available if not specified</w:t>
            </w:r>
          </w:p>
        </w:tc>
      </w:tr>
      <w:tr>
        <w:tc>
          <w:tcPr>
            <w:tcW w:type="dxa" w:w="1152"/>
          </w:tcPr>
          <w:p>
            <w:r>
              <w:rPr>
                <w:sz w:val="20"/>
              </w:rPr>
              <w:t>BR-010</w:t>
            </w:r>
          </w:p>
        </w:tc>
        <w:tc>
          <w:tcPr>
            <w:tcW w:type="dxa" w:w="2160"/>
          </w:tcPr>
          <w:p>
            <w:r>
              <w:rPr>
                <w:sz w:val="20"/>
              </w:rPr>
              <w:t>Express booking</w:t>
            </w:r>
          </w:p>
        </w:tc>
        <w:tc>
          <w:tcPr>
            <w:tcW w:type="dxa" w:w="5616"/>
          </w:tcPr>
          <w:p>
            <w:r>
              <w:rPr>
                <w:sz w:val="20"/>
              </w:rPr>
              <w:t>Pre-filled salon page booking skips to payment step when all fields set</w:t>
            </w:r>
          </w:p>
        </w:tc>
      </w:tr>
    </w:tbl>
    <w:p/>
    <w:p>
      <w:pPr>
        <w:pStyle w:val="Heading1"/>
      </w:pPr>
      <w:r>
        <w:t>14. Queue &amp; Walk-In System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A1714"/>
          </w:tcPr>
          <w:p>
            <w:r>
              <w:rPr>
                <w:b/>
                <w:color w:val="FFFFFF"/>
                <w:sz w:val="20"/>
              </w:rPr>
              <w:t>Req ID</w:t>
            </w:r>
          </w:p>
        </w:tc>
        <w:tc>
          <w:tcPr>
            <w:tcW w:type="dxa" w:w="1584"/>
            <w:shd w:fill="1A1714"/>
          </w:tcPr>
          <w:p>
            <w:r>
              <w:rPr>
                <w:b/>
                <w:color w:val="FFFFFF"/>
                <w:sz w:val="20"/>
              </w:rPr>
              <w:t>Module</w:t>
            </w:r>
          </w:p>
        </w:tc>
        <w:tc>
          <w:tcPr>
            <w:tcW w:type="dxa" w:w="4608"/>
            <w:shd w:fill="1A1714"/>
          </w:tcPr>
          <w:p>
            <w:r>
              <w:rPr>
                <w:b/>
                <w:color w:val="FFFFFF"/>
                <w:sz w:val="20"/>
              </w:rPr>
              <w:t>Requirement</w:t>
            </w:r>
          </w:p>
        </w:tc>
        <w:tc>
          <w:tcPr>
            <w:tcW w:type="dxa" w:w="1008"/>
            <w:shd w:fill="1A1714"/>
          </w:tcPr>
          <w:p>
            <w:r>
              <w:rPr>
                <w:b/>
                <w:color w:val="FFFFFF"/>
                <w:sz w:val="20"/>
              </w:rPr>
              <w:t>Priority</w:t>
            </w:r>
          </w:p>
        </w:tc>
        <w:tc>
          <w:tcPr>
            <w:tcW w:type="dxa" w:w="1296"/>
            <w:shd w:fill="1A1714"/>
          </w:tcPr>
          <w:p>
            <w:r>
              <w:rPr>
                <w:b/>
                <w:color w:val="FFFFFF"/>
                <w:sz w:val="20"/>
              </w:rPr>
              <w:t>Status</w:t>
            </w:r>
          </w:p>
        </w:tc>
      </w:tr>
      <w:tr>
        <w:tc>
          <w:tcPr>
            <w:tcW w:type="dxa" w:w="1296"/>
          </w:tcPr>
          <w:p>
            <w:r>
              <w:rPr>
                <w:sz w:val="20"/>
              </w:rPr>
              <w:t>Q-001</w:t>
            </w:r>
          </w:p>
        </w:tc>
        <w:tc>
          <w:tcPr>
            <w:tcW w:type="dxa" w:w="1584"/>
          </w:tcPr>
          <w:p>
            <w:r>
              <w:rPr>
                <w:sz w:val="20"/>
              </w:rPr>
              <w:t>Queue</w:t>
            </w:r>
          </w:p>
        </w:tc>
        <w:tc>
          <w:tcPr>
            <w:tcW w:type="dxa" w:w="4608"/>
          </w:tcPr>
          <w:p>
            <w:r>
              <w:rPr>
                <w:sz w:val="20"/>
              </w:rPr>
              <w:t>Customer joins queue via QR scan at salon</w:t>
            </w:r>
          </w:p>
        </w:tc>
        <w:tc>
          <w:tcPr>
            <w:tcW w:type="dxa" w:w="1008"/>
          </w:tcPr>
          <w:p>
            <w:r>
              <w:rPr>
                <w:sz w:val="20"/>
              </w:rPr>
              <w:t>P0</w:t>
            </w:r>
          </w:p>
        </w:tc>
        <w:tc>
          <w:tcPr>
            <w:tcW w:type="dxa" w:w="1296"/>
          </w:tcPr>
          <w:p>
            <w:r>
              <w:rPr>
                <w:sz w:val="20"/>
              </w:rPr>
              <w:t>Planned</w:t>
            </w:r>
          </w:p>
        </w:tc>
      </w:tr>
      <w:tr>
        <w:tc>
          <w:tcPr>
            <w:tcW w:type="dxa" w:w="1296"/>
          </w:tcPr>
          <w:p>
            <w:r>
              <w:rPr>
                <w:sz w:val="20"/>
              </w:rPr>
              <w:t>Q-002</w:t>
            </w:r>
          </w:p>
        </w:tc>
        <w:tc>
          <w:tcPr>
            <w:tcW w:type="dxa" w:w="1584"/>
          </w:tcPr>
          <w:p>
            <w:r>
              <w:rPr>
                <w:sz w:val="20"/>
              </w:rPr>
              <w:t>Queue</w:t>
            </w:r>
          </w:p>
        </w:tc>
        <w:tc>
          <w:tcPr>
            <w:tcW w:type="dxa" w:w="4608"/>
          </w:tcPr>
          <w:p>
            <w:r>
              <w:rPr>
                <w:sz w:val="20"/>
              </w:rPr>
              <w:t>Display estimated wait time based on queue length and avg service duration</w:t>
            </w:r>
          </w:p>
        </w:tc>
        <w:tc>
          <w:tcPr>
            <w:tcW w:type="dxa" w:w="1008"/>
          </w:tcPr>
          <w:p>
            <w:r>
              <w:rPr>
                <w:sz w:val="20"/>
              </w:rPr>
              <w:t>P1</w:t>
            </w:r>
          </w:p>
        </w:tc>
        <w:tc>
          <w:tcPr>
            <w:tcW w:type="dxa" w:w="1296"/>
          </w:tcPr>
          <w:p>
            <w:r>
              <w:rPr>
                <w:sz w:val="20"/>
              </w:rPr>
              <w:t>UI Partial</w:t>
            </w:r>
          </w:p>
        </w:tc>
      </w:tr>
      <w:tr>
        <w:tc>
          <w:tcPr>
            <w:tcW w:type="dxa" w:w="1296"/>
          </w:tcPr>
          <w:p>
            <w:r>
              <w:rPr>
                <w:sz w:val="20"/>
              </w:rPr>
              <w:t>Q-003</w:t>
            </w:r>
          </w:p>
        </w:tc>
        <w:tc>
          <w:tcPr>
            <w:tcW w:type="dxa" w:w="1584"/>
          </w:tcPr>
          <w:p>
            <w:r>
              <w:rPr>
                <w:sz w:val="20"/>
              </w:rPr>
              <w:t>Queue</w:t>
            </w:r>
          </w:p>
        </w:tc>
        <w:tc>
          <w:tcPr>
            <w:tcW w:type="dxa" w:w="4608"/>
          </w:tcPr>
          <w:p>
            <w:r>
              <w:rPr>
                <w:sz w:val="20"/>
              </w:rPr>
              <w:t>Customer sees live queue position in app</w:t>
            </w:r>
          </w:p>
        </w:tc>
        <w:tc>
          <w:tcPr>
            <w:tcW w:type="dxa" w:w="1008"/>
          </w:tcPr>
          <w:p>
            <w:r>
              <w:rPr>
                <w:sz w:val="20"/>
              </w:rPr>
              <w:t>P0</w:t>
            </w:r>
          </w:p>
        </w:tc>
        <w:tc>
          <w:tcPr>
            <w:tcW w:type="dxa" w:w="1296"/>
          </w:tcPr>
          <w:p>
            <w:r>
              <w:rPr>
                <w:sz w:val="20"/>
              </w:rPr>
              <w:t>Planned</w:t>
            </w:r>
          </w:p>
        </w:tc>
      </w:tr>
      <w:tr>
        <w:tc>
          <w:tcPr>
            <w:tcW w:type="dxa" w:w="1296"/>
          </w:tcPr>
          <w:p>
            <w:r>
              <w:rPr>
                <w:sz w:val="20"/>
              </w:rPr>
              <w:t>Q-004</w:t>
            </w:r>
          </w:p>
        </w:tc>
        <w:tc>
          <w:tcPr>
            <w:tcW w:type="dxa" w:w="1584"/>
          </w:tcPr>
          <w:p>
            <w:r>
              <w:rPr>
                <w:sz w:val="20"/>
              </w:rPr>
              <w:t>Queue</w:t>
            </w:r>
          </w:p>
        </w:tc>
        <w:tc>
          <w:tcPr>
            <w:tcW w:type="dxa" w:w="4608"/>
          </w:tcPr>
          <w:p>
            <w:r>
              <w:rPr>
                <w:sz w:val="20"/>
              </w:rPr>
              <w:t>Notification when customer is next in queue</w:t>
            </w:r>
          </w:p>
        </w:tc>
        <w:tc>
          <w:tcPr>
            <w:tcW w:type="dxa" w:w="1008"/>
          </w:tcPr>
          <w:p>
            <w:r>
              <w:rPr>
                <w:sz w:val="20"/>
              </w:rPr>
              <w:t>P1</w:t>
            </w:r>
          </w:p>
        </w:tc>
        <w:tc>
          <w:tcPr>
            <w:tcW w:type="dxa" w:w="1296"/>
          </w:tcPr>
          <w:p>
            <w:r>
              <w:rPr>
                <w:sz w:val="20"/>
              </w:rPr>
              <w:t>Planned</w:t>
            </w:r>
          </w:p>
        </w:tc>
      </w:tr>
      <w:tr>
        <w:tc>
          <w:tcPr>
            <w:tcW w:type="dxa" w:w="1296"/>
          </w:tcPr>
          <w:p>
            <w:r>
              <w:rPr>
                <w:sz w:val="20"/>
              </w:rPr>
              <w:t>Q-005</w:t>
            </w:r>
          </w:p>
        </w:tc>
        <w:tc>
          <w:tcPr>
            <w:tcW w:type="dxa" w:w="1584"/>
          </w:tcPr>
          <w:p>
            <w:r>
              <w:rPr>
                <w:sz w:val="20"/>
              </w:rPr>
              <w:t>Queue</w:t>
            </w:r>
          </w:p>
        </w:tc>
        <w:tc>
          <w:tcPr>
            <w:tcW w:type="dxa" w:w="4608"/>
          </w:tcPr>
          <w:p>
            <w:r>
              <w:rPr>
                <w:sz w:val="20"/>
              </w:rPr>
              <w:t>Salon owner advances queue from dashboard</w:t>
            </w:r>
          </w:p>
        </w:tc>
        <w:tc>
          <w:tcPr>
            <w:tcW w:type="dxa" w:w="1008"/>
          </w:tcPr>
          <w:p>
            <w:r>
              <w:rPr>
                <w:sz w:val="20"/>
              </w:rPr>
              <w:t>P0</w:t>
            </w:r>
          </w:p>
        </w:tc>
        <w:tc>
          <w:tcPr>
            <w:tcW w:type="dxa" w:w="1296"/>
          </w:tcPr>
          <w:p>
            <w:r>
              <w:rPr>
                <w:sz w:val="20"/>
              </w:rPr>
              <w:t>UI Done</w:t>
            </w:r>
          </w:p>
        </w:tc>
      </w:tr>
      <w:tr>
        <w:tc>
          <w:tcPr>
            <w:tcW w:type="dxa" w:w="1296"/>
          </w:tcPr>
          <w:p>
            <w:r>
              <w:rPr>
                <w:sz w:val="20"/>
              </w:rPr>
              <w:t>Q-006</w:t>
            </w:r>
          </w:p>
        </w:tc>
        <w:tc>
          <w:tcPr>
            <w:tcW w:type="dxa" w:w="1584"/>
          </w:tcPr>
          <w:p>
            <w:r>
              <w:rPr>
                <w:sz w:val="20"/>
              </w:rPr>
              <w:t>Queue</w:t>
            </w:r>
          </w:p>
        </w:tc>
        <w:tc>
          <w:tcPr>
            <w:tcW w:type="dxa" w:w="4608"/>
          </w:tcPr>
          <w:p>
            <w:r>
              <w:rPr>
                <w:sz w:val="20"/>
              </w:rPr>
              <w:t>Manual walk-in entry by salon staff</w:t>
            </w:r>
          </w:p>
        </w:tc>
        <w:tc>
          <w:tcPr>
            <w:tcW w:type="dxa" w:w="1008"/>
          </w:tcPr>
          <w:p>
            <w:r>
              <w:rPr>
                <w:sz w:val="20"/>
              </w:rPr>
              <w:t>P1</w:t>
            </w:r>
          </w:p>
        </w:tc>
        <w:tc>
          <w:tcPr>
            <w:tcW w:type="dxa" w:w="1296"/>
          </w:tcPr>
          <w:p>
            <w:r>
              <w:rPr>
                <w:sz w:val="20"/>
              </w:rPr>
              <w:t>UI Done</w:t>
            </w:r>
          </w:p>
        </w:tc>
      </w:tr>
      <w:tr>
        <w:tc>
          <w:tcPr>
            <w:tcW w:type="dxa" w:w="1296"/>
          </w:tcPr>
          <w:p>
            <w:r>
              <w:rPr>
                <w:sz w:val="20"/>
              </w:rPr>
              <w:t>Q-007</w:t>
            </w:r>
          </w:p>
        </w:tc>
        <w:tc>
          <w:tcPr>
            <w:tcW w:type="dxa" w:w="1584"/>
          </w:tcPr>
          <w:p>
            <w:r>
              <w:rPr>
                <w:sz w:val="20"/>
              </w:rPr>
              <w:t>Queue</w:t>
            </w:r>
          </w:p>
        </w:tc>
        <w:tc>
          <w:tcPr>
            <w:tcW w:type="dxa" w:w="4608"/>
          </w:tcPr>
          <w:p>
            <w:r>
              <w:rPr>
                <w:sz w:val="20"/>
              </w:rPr>
              <w:t>Queue states: waiting → in_progress → completed → no_show</w:t>
            </w:r>
          </w:p>
        </w:tc>
        <w:tc>
          <w:tcPr>
            <w:tcW w:type="dxa" w:w="1008"/>
          </w:tcPr>
          <w:p>
            <w:r>
              <w:rPr>
                <w:sz w:val="20"/>
              </w:rPr>
              <w:t>P0</w:t>
            </w:r>
          </w:p>
        </w:tc>
        <w:tc>
          <w:tcPr>
            <w:tcW w:type="dxa" w:w="1296"/>
          </w:tcPr>
          <w:p>
            <w:r>
              <w:rPr>
                <w:sz w:val="20"/>
              </w:rPr>
              <w:t>UI Done</w:t>
            </w:r>
          </w:p>
        </w:tc>
      </w:tr>
      <w:tr>
        <w:tc>
          <w:tcPr>
            <w:tcW w:type="dxa" w:w="1296"/>
          </w:tcPr>
          <w:p>
            <w:r>
              <w:rPr>
                <w:sz w:val="20"/>
              </w:rPr>
              <w:t>Q-008</w:t>
            </w:r>
          </w:p>
        </w:tc>
        <w:tc>
          <w:tcPr>
            <w:tcW w:type="dxa" w:w="1584"/>
          </w:tcPr>
          <w:p>
            <w:r>
              <w:rPr>
                <w:sz w:val="20"/>
              </w:rPr>
              <w:t>Queue</w:t>
            </w:r>
          </w:p>
        </w:tc>
        <w:tc>
          <w:tcPr>
            <w:tcW w:type="dxa" w:w="4608"/>
          </w:tcPr>
          <w:p>
            <w:r>
              <w:rPr>
                <w:sz w:val="20"/>
              </w:rPr>
              <w:t>Prevent duplicate queue entries for same customer at same salon</w:t>
            </w:r>
          </w:p>
        </w:tc>
        <w:tc>
          <w:tcPr>
            <w:tcW w:type="dxa" w:w="1008"/>
          </w:tcPr>
          <w:p>
            <w:r>
              <w:rPr>
                <w:sz w:val="20"/>
              </w:rPr>
              <w:t>P1</w:t>
            </w:r>
          </w:p>
        </w:tc>
        <w:tc>
          <w:tcPr>
            <w:tcW w:type="dxa" w:w="1296"/>
          </w:tcPr>
          <w:p>
            <w:r>
              <w:rPr>
                <w:sz w:val="20"/>
              </w:rPr>
              <w:t>Planned</w:t>
            </w:r>
          </w:p>
        </w:tc>
      </w:tr>
    </w:tbl>
    <w:p/>
    <w:p>
      <w:pPr>
        <w:pStyle w:val="Heading1"/>
      </w:pPr>
      <w:r>
        <w:t>15. Notifications &amp; Communication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fill="1A1714"/>
          </w:tcPr>
          <w:p>
            <w:r>
              <w:rPr>
                <w:b/>
                <w:color w:val="FFFFFF"/>
                <w:sz w:val="20"/>
              </w:rPr>
              <w:t>Trigger</w:t>
            </w:r>
          </w:p>
        </w:tc>
        <w:tc>
          <w:tcPr>
            <w:tcW w:type="dxa" w:w="1728"/>
            <w:shd w:fill="1A1714"/>
          </w:tcPr>
          <w:p>
            <w:r>
              <w:rPr>
                <w:b/>
                <w:color w:val="FFFFFF"/>
                <w:sz w:val="20"/>
              </w:rPr>
              <w:t>Channel</w:t>
            </w:r>
          </w:p>
        </w:tc>
        <w:tc>
          <w:tcPr>
            <w:tcW w:type="dxa" w:w="1584"/>
            <w:shd w:fill="1A1714"/>
          </w:tcPr>
          <w:p>
            <w:r>
              <w:rPr>
                <w:b/>
                <w:color w:val="FFFFFF"/>
                <w:sz w:val="20"/>
              </w:rPr>
              <w:t>Recipient</w:t>
            </w:r>
          </w:p>
        </w:tc>
        <w:tc>
          <w:tcPr>
            <w:tcW w:type="dxa" w:w="3744"/>
            <w:shd w:fill="1A1714"/>
          </w:tcPr>
          <w:p>
            <w:r>
              <w:rPr>
                <w:b/>
                <w:color w:val="FFFFFF"/>
                <w:sz w:val="20"/>
              </w:rPr>
              <w:t>Message (Sample)</w:t>
            </w:r>
          </w:p>
        </w:tc>
      </w:tr>
      <w:tr>
        <w:tc>
          <w:tcPr>
            <w:tcW w:type="dxa" w:w="2016"/>
          </w:tcPr>
          <w:p>
            <w:r>
              <w:rPr>
                <w:sz w:val="20"/>
              </w:rPr>
              <w:t>Booking confirmed</w:t>
            </w:r>
          </w:p>
        </w:tc>
        <w:tc>
          <w:tcPr>
            <w:tcW w:type="dxa" w:w="1728"/>
          </w:tcPr>
          <w:p>
            <w:r>
              <w:rPr>
                <w:sz w:val="20"/>
              </w:rPr>
              <w:t>Email + In-app</w:t>
            </w:r>
          </w:p>
        </w:tc>
        <w:tc>
          <w:tcPr>
            <w:tcW w:type="dxa" w:w="1584"/>
          </w:tcPr>
          <w:p>
            <w:r>
              <w:rPr>
                <w:sz w:val="20"/>
              </w:rPr>
              <w:t>Customer</w:t>
            </w:r>
          </w:p>
        </w:tc>
        <w:tc>
          <w:tcPr>
            <w:tcW w:type="dxa" w:w="3744"/>
          </w:tcPr>
          <w:p>
            <w:r>
              <w:rPr>
                <w:sz w:val="20"/>
              </w:rPr>
              <w:t>Your appointment at {salon} is confirmed for {date} {time}</w:t>
            </w:r>
          </w:p>
        </w:tc>
      </w:tr>
      <w:tr>
        <w:tc>
          <w:tcPr>
            <w:tcW w:type="dxa" w:w="2016"/>
          </w:tcPr>
          <w:p>
            <w:r>
              <w:rPr>
                <w:sz w:val="20"/>
              </w:rPr>
              <w:t>Booking reminder</w:t>
            </w:r>
          </w:p>
        </w:tc>
        <w:tc>
          <w:tcPr>
            <w:tcW w:type="dxa" w:w="1728"/>
          </w:tcPr>
          <w:p>
            <w:r>
              <w:rPr>
                <w:sz w:val="20"/>
              </w:rPr>
              <w:t>SMS + Push</w:t>
            </w:r>
          </w:p>
        </w:tc>
        <w:tc>
          <w:tcPr>
            <w:tcW w:type="dxa" w:w="1584"/>
          </w:tcPr>
          <w:p>
            <w:r>
              <w:rPr>
                <w:sz w:val="20"/>
              </w:rPr>
              <w:t>Customer</w:t>
            </w:r>
          </w:p>
        </w:tc>
        <w:tc>
          <w:tcPr>
            <w:tcW w:type="dxa" w:w="3744"/>
          </w:tcPr>
          <w:p>
            <w:r>
              <w:rPr>
                <w:sz w:val="20"/>
              </w:rPr>
              <w:t>Reminder: Your {service} appointment is in 2 hours</w:t>
            </w:r>
          </w:p>
        </w:tc>
      </w:tr>
      <w:tr>
        <w:tc>
          <w:tcPr>
            <w:tcW w:type="dxa" w:w="2016"/>
          </w:tcPr>
          <w:p>
            <w:r>
              <w:rPr>
                <w:sz w:val="20"/>
              </w:rPr>
              <w:t>Queue position update</w:t>
            </w:r>
          </w:p>
        </w:tc>
        <w:tc>
          <w:tcPr>
            <w:tcW w:type="dxa" w:w="1728"/>
          </w:tcPr>
          <w:p>
            <w:r>
              <w:rPr>
                <w:sz w:val="20"/>
              </w:rPr>
              <w:t>Push + In-app</w:t>
            </w:r>
          </w:p>
        </w:tc>
        <w:tc>
          <w:tcPr>
            <w:tcW w:type="dxa" w:w="1584"/>
          </w:tcPr>
          <w:p>
            <w:r>
              <w:rPr>
                <w:sz w:val="20"/>
              </w:rPr>
              <w:t>Customer</w:t>
            </w:r>
          </w:p>
        </w:tc>
        <w:tc>
          <w:tcPr>
            <w:tcW w:type="dxa" w:w="3744"/>
          </w:tcPr>
          <w:p>
            <w:r>
              <w:rPr>
                <w:sz w:val="20"/>
              </w:rPr>
              <w:t>You're #{n} in queue. ~{wait} min wait</w:t>
            </w:r>
          </w:p>
        </w:tc>
      </w:tr>
      <w:tr>
        <w:tc>
          <w:tcPr>
            <w:tcW w:type="dxa" w:w="2016"/>
          </w:tcPr>
          <w:p>
            <w:r>
              <w:rPr>
                <w:sz w:val="20"/>
              </w:rPr>
              <w:t>Turn approaching</w:t>
            </w:r>
          </w:p>
        </w:tc>
        <w:tc>
          <w:tcPr>
            <w:tcW w:type="dxa" w:w="1728"/>
          </w:tcPr>
          <w:p>
            <w:r>
              <w:rPr>
                <w:sz w:val="20"/>
              </w:rPr>
              <w:t>Push + SMS</w:t>
            </w:r>
          </w:p>
        </w:tc>
        <w:tc>
          <w:tcPr>
            <w:tcW w:type="dxa" w:w="1584"/>
          </w:tcPr>
          <w:p>
            <w:r>
              <w:rPr>
                <w:sz w:val="20"/>
              </w:rPr>
              <w:t>Customer</w:t>
            </w:r>
          </w:p>
        </w:tc>
        <w:tc>
          <w:tcPr>
            <w:tcW w:type="dxa" w:w="3744"/>
          </w:tcPr>
          <w:p>
            <w:r>
              <w:rPr>
                <w:sz w:val="20"/>
              </w:rPr>
              <w:t>You're up next at {salon}! Please proceed to reception</w:t>
            </w:r>
          </w:p>
        </w:tc>
      </w:tr>
      <w:tr>
        <w:tc>
          <w:tcPr>
            <w:tcW w:type="dxa" w:w="2016"/>
          </w:tcPr>
          <w:p>
            <w:r>
              <w:rPr>
                <w:sz w:val="20"/>
              </w:rPr>
              <w:t>Booking cancelled</w:t>
            </w:r>
          </w:p>
        </w:tc>
        <w:tc>
          <w:tcPr>
            <w:tcW w:type="dxa" w:w="1728"/>
          </w:tcPr>
          <w:p>
            <w:r>
              <w:rPr>
                <w:sz w:val="20"/>
              </w:rPr>
              <w:t>Email + In-app</w:t>
            </w:r>
          </w:p>
        </w:tc>
        <w:tc>
          <w:tcPr>
            <w:tcW w:type="dxa" w:w="1584"/>
          </w:tcPr>
          <w:p>
            <w:r>
              <w:rPr>
                <w:sz w:val="20"/>
              </w:rPr>
              <w:t>Customer + Salon</w:t>
            </w:r>
          </w:p>
        </w:tc>
        <w:tc>
          <w:tcPr>
            <w:tcW w:type="dxa" w:w="3744"/>
          </w:tcPr>
          <w:p>
            <w:r>
              <w:rPr>
                <w:sz w:val="20"/>
              </w:rPr>
              <w:t>Booking {id} has been cancelled</w:t>
            </w:r>
          </w:p>
        </w:tc>
      </w:tr>
      <w:tr>
        <w:tc>
          <w:tcPr>
            <w:tcW w:type="dxa" w:w="2016"/>
          </w:tcPr>
          <w:p>
            <w:r>
              <w:rPr>
                <w:sz w:val="20"/>
              </w:rPr>
              <w:t>Salon approved</w:t>
            </w:r>
          </w:p>
        </w:tc>
        <w:tc>
          <w:tcPr>
            <w:tcW w:type="dxa" w:w="1728"/>
          </w:tcPr>
          <w:p>
            <w:r>
              <w:rPr>
                <w:sz w:val="20"/>
              </w:rPr>
              <w:t>Email</w:t>
            </w:r>
          </w:p>
        </w:tc>
        <w:tc>
          <w:tcPr>
            <w:tcW w:type="dxa" w:w="1584"/>
          </w:tcPr>
          <w:p>
            <w:r>
              <w:rPr>
                <w:sz w:val="20"/>
              </w:rPr>
              <w:t>Shop Owner</w:t>
            </w:r>
          </w:p>
        </w:tc>
        <w:tc>
          <w:tcPr>
            <w:tcW w:type="dxa" w:w="3744"/>
          </w:tcPr>
          <w:p>
            <w:r>
              <w:rPr>
                <w:sz w:val="20"/>
              </w:rPr>
              <w:t>Congratulations! {salon} is now live on SalonBazar</w:t>
            </w:r>
          </w:p>
        </w:tc>
      </w:tr>
      <w:tr>
        <w:tc>
          <w:tcPr>
            <w:tcW w:type="dxa" w:w="2016"/>
          </w:tcPr>
          <w:p>
            <w:r>
              <w:rPr>
                <w:sz w:val="20"/>
              </w:rPr>
              <w:t>Validation error</w:t>
            </w:r>
          </w:p>
        </w:tc>
        <w:tc>
          <w:tcPr>
            <w:tcW w:type="dxa" w:w="1728"/>
          </w:tcPr>
          <w:p>
            <w:r>
              <w:rPr>
                <w:sz w:val="20"/>
              </w:rPr>
              <w:t>In-app toast</w:t>
            </w:r>
          </w:p>
        </w:tc>
        <w:tc>
          <w:tcPr>
            <w:tcW w:type="dxa" w:w="1584"/>
          </w:tcPr>
          <w:p>
            <w:r>
              <w:rPr>
                <w:sz w:val="20"/>
              </w:rPr>
              <w:t>User</w:t>
            </w:r>
          </w:p>
        </w:tc>
        <w:tc>
          <w:tcPr>
            <w:tcW w:type="dxa" w:w="3744"/>
          </w:tcPr>
          <w:p>
            <w:r>
              <w:rPr>
                <w:sz w:val="20"/>
              </w:rPr>
              <w:t>Please select a service first</w:t>
            </w:r>
          </w:p>
        </w:tc>
      </w:tr>
      <w:tr>
        <w:tc>
          <w:tcPr>
            <w:tcW w:type="dxa" w:w="2016"/>
          </w:tcPr>
          <w:p>
            <w:r>
              <w:rPr>
                <w:sz w:val="20"/>
              </w:rPr>
              <w:t>Payment failed</w:t>
            </w:r>
          </w:p>
        </w:tc>
        <w:tc>
          <w:tcPr>
            <w:tcW w:type="dxa" w:w="1728"/>
          </w:tcPr>
          <w:p>
            <w:r>
              <w:rPr>
                <w:sz w:val="20"/>
              </w:rPr>
              <w:t>In-app toast</w:t>
            </w:r>
          </w:p>
        </w:tc>
        <w:tc>
          <w:tcPr>
            <w:tcW w:type="dxa" w:w="1584"/>
          </w:tcPr>
          <w:p>
            <w:r>
              <w:rPr>
                <w:sz w:val="20"/>
              </w:rPr>
              <w:t>Customer</w:t>
            </w:r>
          </w:p>
        </w:tc>
        <w:tc>
          <w:tcPr>
            <w:tcW w:type="dxa" w:w="3744"/>
          </w:tcPr>
          <w:p>
            <w:r>
              <w:rPr>
                <w:sz w:val="20"/>
              </w:rPr>
              <w:t>Payment failed. Please try again.</w:t>
            </w:r>
          </w:p>
        </w:tc>
      </w:tr>
    </w:tbl>
    <w:p/>
    <w:p>
      <w:pPr>
        <w:pStyle w:val="Heading1"/>
      </w:pPr>
      <w:r>
        <w:t>16. Search, Discovery &amp; Personalization</w:t>
      </w:r>
    </w:p>
    <w:p>
      <w:pPr>
        <w:pStyle w:val="ListBullet"/>
      </w:pPr>
      <w:r>
        <w:rPr>
          <w:sz w:val="22"/>
        </w:rPr>
        <w:t>Full-text search across salon names, services, areas, and tags</w:t>
      </w:r>
    </w:p>
    <w:p>
      <w:pPr>
        <w:pStyle w:val="ListBullet"/>
      </w:pPr>
      <w:r>
        <w:rPr>
          <w:sz w:val="22"/>
        </w:rPr>
        <w:t>Geolocation-based 'nearby' sorting using device GPS (with permission)</w:t>
      </w:r>
    </w:p>
    <w:p>
      <w:pPr>
        <w:pStyle w:val="ListBullet"/>
      </w:pPr>
      <w:r>
        <w:rPr>
          <w:sz w:val="22"/>
        </w:rPr>
        <w:t>Featured salons: minimum 4.8 rating and 100+ reviews required</w:t>
      </w:r>
    </w:p>
    <w:p>
      <w:pPr>
        <w:pStyle w:val="ListBullet"/>
      </w:pPr>
      <w:r>
        <w:rPr>
          <w:sz w:val="22"/>
        </w:rPr>
        <w:t>Category-based browsing: Hair, Skin, Bridal, Nails, Spa, Men's Grooming</w:t>
      </w:r>
    </w:p>
    <w:p>
      <w:pPr>
        <w:pStyle w:val="ListBullet"/>
      </w:pPr>
      <w:r>
        <w:rPr>
          <w:sz w:val="22"/>
        </w:rPr>
        <w:t>Personalized recommendations based on booking history (Phase 2)</w:t>
      </w:r>
    </w:p>
    <w:p>
      <w:pPr>
        <w:pStyle w:val="ListBullet"/>
      </w:pPr>
      <w:r>
        <w:rPr>
          <w:sz w:val="22"/>
        </w:rPr>
        <w:t>Recently viewed salons (Phase 2)</w:t>
      </w:r>
    </w:p>
    <w:p>
      <w:pPr>
        <w:pStyle w:val="Heading1"/>
      </w:pPr>
      <w:r>
        <w:t>17. Reviews, Ratings &amp; Trust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A1714"/>
          </w:tcPr>
          <w:p>
            <w:r>
              <w:rPr>
                <w:b/>
                <w:color w:val="FFFFFF"/>
                <w:sz w:val="20"/>
              </w:rPr>
              <w:t>Req ID</w:t>
            </w:r>
          </w:p>
        </w:tc>
        <w:tc>
          <w:tcPr>
            <w:tcW w:type="dxa" w:w="1584"/>
            <w:shd w:fill="1A1714"/>
          </w:tcPr>
          <w:p>
            <w:r>
              <w:rPr>
                <w:b/>
                <w:color w:val="FFFFFF"/>
                <w:sz w:val="20"/>
              </w:rPr>
              <w:t>Module</w:t>
            </w:r>
          </w:p>
        </w:tc>
        <w:tc>
          <w:tcPr>
            <w:tcW w:type="dxa" w:w="4608"/>
            <w:shd w:fill="1A1714"/>
          </w:tcPr>
          <w:p>
            <w:r>
              <w:rPr>
                <w:b/>
                <w:color w:val="FFFFFF"/>
                <w:sz w:val="20"/>
              </w:rPr>
              <w:t>Requirement</w:t>
            </w:r>
          </w:p>
        </w:tc>
        <w:tc>
          <w:tcPr>
            <w:tcW w:type="dxa" w:w="1008"/>
            <w:shd w:fill="1A1714"/>
          </w:tcPr>
          <w:p>
            <w:r>
              <w:rPr>
                <w:b/>
                <w:color w:val="FFFFFF"/>
                <w:sz w:val="20"/>
              </w:rPr>
              <w:t>Priority</w:t>
            </w:r>
          </w:p>
        </w:tc>
        <w:tc>
          <w:tcPr>
            <w:tcW w:type="dxa" w:w="1296"/>
            <w:shd w:fill="1A1714"/>
          </w:tcPr>
          <w:p>
            <w:r>
              <w:rPr>
                <w:b/>
                <w:color w:val="FFFFFF"/>
                <w:sz w:val="20"/>
              </w:rPr>
              <w:t>Status</w:t>
            </w:r>
          </w:p>
        </w:tc>
      </w:tr>
      <w:tr>
        <w:tc>
          <w:tcPr>
            <w:tcW w:type="dxa" w:w="1296"/>
          </w:tcPr>
          <w:p>
            <w:r>
              <w:rPr>
                <w:sz w:val="20"/>
              </w:rPr>
              <w:t>R-001</w:t>
            </w:r>
          </w:p>
        </w:tc>
        <w:tc>
          <w:tcPr>
            <w:tcW w:type="dxa" w:w="1584"/>
          </w:tcPr>
          <w:p>
            <w:r>
              <w:rPr>
                <w:sz w:val="20"/>
              </w:rPr>
              <w:t>Reviews</w:t>
            </w:r>
          </w:p>
        </w:tc>
        <w:tc>
          <w:tcPr>
            <w:tcW w:type="dxa" w:w="4608"/>
          </w:tcPr>
          <w:p>
            <w:r>
              <w:rPr>
                <w:sz w:val="20"/>
              </w:rPr>
              <w:t>Display star rating and review count on all salon cards</w:t>
            </w:r>
          </w:p>
        </w:tc>
        <w:tc>
          <w:tcPr>
            <w:tcW w:type="dxa" w:w="1008"/>
          </w:tcPr>
          <w:p>
            <w:r>
              <w:rPr>
                <w:sz w:val="20"/>
              </w:rPr>
              <w:t>P0</w:t>
            </w:r>
          </w:p>
        </w:tc>
        <w:tc>
          <w:tcPr>
            <w:tcW w:type="dxa" w:w="1296"/>
          </w:tcPr>
          <w:p>
            <w:r>
              <w:rPr>
                <w:sz w:val="20"/>
              </w:rPr>
              <w:t>UI Done</w:t>
            </w:r>
          </w:p>
        </w:tc>
      </w:tr>
      <w:tr>
        <w:tc>
          <w:tcPr>
            <w:tcW w:type="dxa" w:w="1296"/>
          </w:tcPr>
          <w:p>
            <w:r>
              <w:rPr>
                <w:sz w:val="20"/>
              </w:rPr>
              <w:t>R-002</w:t>
            </w:r>
          </w:p>
        </w:tc>
        <w:tc>
          <w:tcPr>
            <w:tcW w:type="dxa" w:w="1584"/>
          </w:tcPr>
          <w:p>
            <w:r>
              <w:rPr>
                <w:sz w:val="20"/>
              </w:rPr>
              <w:t>Reviews</w:t>
            </w:r>
          </w:p>
        </w:tc>
        <w:tc>
          <w:tcPr>
            <w:tcW w:type="dxa" w:w="4608"/>
          </w:tcPr>
          <w:p>
            <w:r>
              <w:rPr>
                <w:sz w:val="20"/>
              </w:rPr>
              <w:t>Rating breakdown (5-star distribution) on detail page</w:t>
            </w:r>
          </w:p>
        </w:tc>
        <w:tc>
          <w:tcPr>
            <w:tcW w:type="dxa" w:w="1008"/>
          </w:tcPr>
          <w:p>
            <w:r>
              <w:rPr>
                <w:sz w:val="20"/>
              </w:rPr>
              <w:t>P1</w:t>
            </w:r>
          </w:p>
        </w:tc>
        <w:tc>
          <w:tcPr>
            <w:tcW w:type="dxa" w:w="1296"/>
          </w:tcPr>
          <w:p>
            <w:r>
              <w:rPr>
                <w:sz w:val="20"/>
              </w:rPr>
              <w:t>UI Done</w:t>
            </w:r>
          </w:p>
        </w:tc>
      </w:tr>
      <w:tr>
        <w:tc>
          <w:tcPr>
            <w:tcW w:type="dxa" w:w="1296"/>
          </w:tcPr>
          <w:p>
            <w:r>
              <w:rPr>
                <w:sz w:val="20"/>
              </w:rPr>
              <w:t>R-003</w:t>
            </w:r>
          </w:p>
        </w:tc>
        <w:tc>
          <w:tcPr>
            <w:tcW w:type="dxa" w:w="1584"/>
          </w:tcPr>
          <w:p>
            <w:r>
              <w:rPr>
                <w:sz w:val="20"/>
              </w:rPr>
              <w:t>Reviews</w:t>
            </w:r>
          </w:p>
        </w:tc>
        <w:tc>
          <w:tcPr>
            <w:tcW w:type="dxa" w:w="4608"/>
          </w:tcPr>
          <w:p>
            <w:r>
              <w:rPr>
                <w:sz w:val="20"/>
              </w:rPr>
              <w:t>Verified visit badge on reviews from confirmed bookings</w:t>
            </w:r>
          </w:p>
        </w:tc>
        <w:tc>
          <w:tcPr>
            <w:tcW w:type="dxa" w:w="1008"/>
          </w:tcPr>
          <w:p>
            <w:r>
              <w:rPr>
                <w:sz w:val="20"/>
              </w:rPr>
              <w:t>P1</w:t>
            </w:r>
          </w:p>
        </w:tc>
        <w:tc>
          <w:tcPr>
            <w:tcW w:type="dxa" w:w="1296"/>
          </w:tcPr>
          <w:p>
            <w:r>
              <w:rPr>
                <w:sz w:val="20"/>
              </w:rPr>
              <w:t>UI Done</w:t>
            </w:r>
          </w:p>
        </w:tc>
      </w:tr>
      <w:tr>
        <w:tc>
          <w:tcPr>
            <w:tcW w:type="dxa" w:w="1296"/>
          </w:tcPr>
          <w:p>
            <w:r>
              <w:rPr>
                <w:sz w:val="20"/>
              </w:rPr>
              <w:t>R-004</w:t>
            </w:r>
          </w:p>
        </w:tc>
        <w:tc>
          <w:tcPr>
            <w:tcW w:type="dxa" w:w="1584"/>
          </w:tcPr>
          <w:p>
            <w:r>
              <w:rPr>
                <w:sz w:val="20"/>
              </w:rPr>
              <w:t>Reviews</w:t>
            </w:r>
          </w:p>
        </w:tc>
        <w:tc>
          <w:tcPr>
            <w:tcW w:type="dxa" w:w="4608"/>
          </w:tcPr>
          <w:p>
            <w:r>
              <w:rPr>
                <w:sz w:val="20"/>
              </w:rPr>
              <w:t>Customer can submit review after completed booking</w:t>
            </w:r>
          </w:p>
        </w:tc>
        <w:tc>
          <w:tcPr>
            <w:tcW w:type="dxa" w:w="1008"/>
          </w:tcPr>
          <w:p>
            <w:r>
              <w:rPr>
                <w:sz w:val="20"/>
              </w:rPr>
              <w:t>P1</w:t>
            </w:r>
          </w:p>
        </w:tc>
        <w:tc>
          <w:tcPr>
            <w:tcW w:type="dxa" w:w="1296"/>
          </w:tcPr>
          <w:p>
            <w:r>
              <w:rPr>
                <w:sz w:val="20"/>
              </w:rPr>
              <w:t>UI Partial</w:t>
            </w:r>
          </w:p>
        </w:tc>
      </w:tr>
      <w:tr>
        <w:tc>
          <w:tcPr>
            <w:tcW w:type="dxa" w:w="1296"/>
          </w:tcPr>
          <w:p>
            <w:r>
              <w:rPr>
                <w:sz w:val="20"/>
              </w:rPr>
              <w:t>R-005</w:t>
            </w:r>
          </w:p>
        </w:tc>
        <w:tc>
          <w:tcPr>
            <w:tcW w:type="dxa" w:w="1584"/>
          </w:tcPr>
          <w:p>
            <w:r>
              <w:rPr>
                <w:sz w:val="20"/>
              </w:rPr>
              <w:t>Reviews</w:t>
            </w:r>
          </w:p>
        </w:tc>
        <w:tc>
          <w:tcPr>
            <w:tcW w:type="dxa" w:w="4608"/>
          </w:tcPr>
          <w:p>
            <w:r>
              <w:rPr>
                <w:sz w:val="20"/>
              </w:rPr>
              <w:t>Admin moderation for inappropriate reviews</w:t>
            </w:r>
          </w:p>
        </w:tc>
        <w:tc>
          <w:tcPr>
            <w:tcW w:type="dxa" w:w="1008"/>
          </w:tcPr>
          <w:p>
            <w:r>
              <w:rPr>
                <w:sz w:val="20"/>
              </w:rPr>
              <w:t>P2</w:t>
            </w:r>
          </w:p>
        </w:tc>
        <w:tc>
          <w:tcPr>
            <w:tcW w:type="dxa" w:w="1296"/>
          </w:tcPr>
          <w:p>
            <w:r>
              <w:rPr>
                <w:sz w:val="20"/>
              </w:rPr>
              <w:t>Planned</w:t>
            </w:r>
          </w:p>
        </w:tc>
      </w:tr>
      <w:tr>
        <w:tc>
          <w:tcPr>
            <w:tcW w:type="dxa" w:w="1296"/>
          </w:tcPr>
          <w:p>
            <w:r>
              <w:rPr>
                <w:sz w:val="20"/>
              </w:rPr>
              <w:t>R-006</w:t>
            </w:r>
          </w:p>
        </w:tc>
        <w:tc>
          <w:tcPr>
            <w:tcW w:type="dxa" w:w="1584"/>
          </w:tcPr>
          <w:p>
            <w:r>
              <w:rPr>
                <w:sz w:val="20"/>
              </w:rPr>
              <w:t>Trust</w:t>
            </w:r>
          </w:p>
        </w:tc>
        <w:tc>
          <w:tcPr>
            <w:tcW w:type="dxa" w:w="4608"/>
          </w:tcPr>
          <w:p>
            <w:r>
              <w:rPr>
                <w:sz w:val="20"/>
              </w:rPr>
              <w:t>Open/Closed live status based on working hours</w:t>
            </w:r>
          </w:p>
        </w:tc>
        <w:tc>
          <w:tcPr>
            <w:tcW w:type="dxa" w:w="1008"/>
          </w:tcPr>
          <w:p>
            <w:r>
              <w:rPr>
                <w:sz w:val="20"/>
              </w:rPr>
              <w:t>P0</w:t>
            </w:r>
          </w:p>
        </w:tc>
        <w:tc>
          <w:tcPr>
            <w:tcW w:type="dxa" w:w="1296"/>
          </w:tcPr>
          <w:p>
            <w:r>
              <w:rPr>
                <w:sz w:val="20"/>
              </w:rPr>
              <w:t>UI Done</w:t>
            </w:r>
          </w:p>
        </w:tc>
      </w:tr>
      <w:tr>
        <w:tc>
          <w:tcPr>
            <w:tcW w:type="dxa" w:w="1296"/>
          </w:tcPr>
          <w:p>
            <w:r>
              <w:rPr>
                <w:sz w:val="20"/>
              </w:rPr>
              <w:t>R-007</w:t>
            </w:r>
          </w:p>
        </w:tc>
        <w:tc>
          <w:tcPr>
            <w:tcW w:type="dxa" w:w="1584"/>
          </w:tcPr>
          <w:p>
            <w:r>
              <w:rPr>
                <w:sz w:val="20"/>
              </w:rPr>
              <w:t>Trust</w:t>
            </w:r>
          </w:p>
        </w:tc>
        <w:tc>
          <w:tcPr>
            <w:tcW w:type="dxa" w:w="4608"/>
          </w:tcPr>
          <w:p>
            <w:r>
              <w:rPr>
                <w:sz w:val="20"/>
              </w:rPr>
              <w:t>Verified salon badge for admin-approved listings</w:t>
            </w:r>
          </w:p>
        </w:tc>
        <w:tc>
          <w:tcPr>
            <w:tcW w:type="dxa" w:w="1008"/>
          </w:tcPr>
          <w:p>
            <w:r>
              <w:rPr>
                <w:sz w:val="20"/>
              </w:rPr>
              <w:t>P1</w:t>
            </w:r>
          </w:p>
        </w:tc>
        <w:tc>
          <w:tcPr>
            <w:tcW w:type="dxa" w:w="1296"/>
          </w:tcPr>
          <w:p>
            <w:r>
              <w:rPr>
                <w:sz w:val="20"/>
              </w:rPr>
              <w:t>Planned</w:t>
            </w:r>
          </w:p>
        </w:tc>
      </w:tr>
    </w:tbl>
    <w:p/>
    <w:p>
      <w:pPr>
        <w:pStyle w:val="Heading1"/>
      </w:pPr>
      <w:r>
        <w:t>18. Loyalty, Coupons &amp; Monetization</w:t>
      </w:r>
    </w:p>
    <w:p>
      <w:pPr>
        <w:pStyle w:val="Heading2"/>
      </w:pPr>
      <w:r>
        <w:t>18.1 Revenue Streams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714"/>
          </w:tcPr>
          <w:p>
            <w:r>
              <w:rPr>
                <w:b/>
                <w:color w:val="FFFFFF"/>
                <w:sz w:val="20"/>
              </w:rPr>
              <w:t>Stream</w:t>
            </w:r>
          </w:p>
        </w:tc>
        <w:tc>
          <w:tcPr>
            <w:tcW w:type="dxa" w:w="4320"/>
            <w:shd w:fill="1A1714"/>
          </w:tcPr>
          <w:p>
            <w:r>
              <w:rPr>
                <w:b/>
                <w:color w:val="FFFFFF"/>
                <w:sz w:val="20"/>
              </w:rPr>
              <w:t>Description</w:t>
            </w:r>
          </w:p>
        </w:tc>
        <w:tc>
          <w:tcPr>
            <w:tcW w:type="dxa" w:w="1440"/>
            <w:shd w:fill="1A1714"/>
          </w:tcPr>
          <w:p>
            <w:r>
              <w:rPr>
                <w:b/>
                <w:color w:val="FFFFFF"/>
                <w:sz w:val="20"/>
              </w:rPr>
              <w:t>Phase</w:t>
            </w:r>
          </w:p>
        </w:tc>
      </w:tr>
      <w:tr>
        <w:tc>
          <w:tcPr>
            <w:tcW w:type="dxa" w:w="2160"/>
          </w:tcPr>
          <w:p>
            <w:r>
              <w:rPr>
                <w:sz w:val="20"/>
              </w:rPr>
              <w:t>Platform booking fee</w:t>
            </w:r>
          </w:p>
        </w:tc>
        <w:tc>
          <w:tcPr>
            <w:tcW w:type="dxa" w:w="4320"/>
          </w:tcPr>
          <w:p>
            <w:r>
              <w:rPr>
                <w:sz w:val="20"/>
              </w:rPr>
              <w:t>Fixed fee per online booking (₹19 default)</w:t>
            </w:r>
          </w:p>
        </w:tc>
        <w:tc>
          <w:tcPr>
            <w:tcW w:type="dxa" w:w="1440"/>
          </w:tcPr>
          <w:p>
            <w:r>
              <w:rPr>
                <w:sz w:val="20"/>
              </w:rPr>
              <w:t>Phase 1</w:t>
            </w:r>
          </w:p>
        </w:tc>
      </w:tr>
      <w:tr>
        <w:tc>
          <w:tcPr>
            <w:tcW w:type="dxa" w:w="2160"/>
          </w:tcPr>
          <w:p>
            <w:r>
              <w:rPr>
                <w:sz w:val="20"/>
              </w:rPr>
              <w:t>Salon subscription</w:t>
            </w:r>
          </w:p>
        </w:tc>
        <w:tc>
          <w:tcPr>
            <w:tcW w:type="dxa" w:w="4320"/>
          </w:tcPr>
          <w:p>
            <w:r>
              <w:rPr>
                <w:sz w:val="20"/>
              </w:rPr>
              <w:t>Monthly plans: Free, Pro, Enterprise with feature tiers</w:t>
            </w:r>
          </w:p>
        </w:tc>
        <w:tc>
          <w:tcPr>
            <w:tcW w:type="dxa" w:w="1440"/>
          </w:tcPr>
          <w:p>
            <w:r>
              <w:rPr>
                <w:sz w:val="20"/>
              </w:rPr>
              <w:t>Phase 2</w:t>
            </w:r>
          </w:p>
        </w:tc>
      </w:tr>
      <w:tr>
        <w:tc>
          <w:tcPr>
            <w:tcW w:type="dxa" w:w="2160"/>
          </w:tcPr>
          <w:p>
            <w:r>
              <w:rPr>
                <w:sz w:val="20"/>
              </w:rPr>
              <w:t>Featured listings</w:t>
            </w:r>
          </w:p>
        </w:tc>
        <w:tc>
          <w:tcPr>
            <w:tcW w:type="dxa" w:w="4320"/>
          </w:tcPr>
          <w:p>
            <w:r>
              <w:rPr>
                <w:sz w:val="20"/>
              </w:rPr>
              <w:t>Paid placement on homepage and category pages</w:t>
            </w:r>
          </w:p>
        </w:tc>
        <w:tc>
          <w:tcPr>
            <w:tcW w:type="dxa" w:w="1440"/>
          </w:tcPr>
          <w:p>
            <w:r>
              <w:rPr>
                <w:sz w:val="20"/>
              </w:rPr>
              <w:t>Phase 2</w:t>
            </w:r>
          </w:p>
        </w:tc>
      </w:tr>
      <w:tr>
        <w:tc>
          <w:tcPr>
            <w:tcW w:type="dxa" w:w="2160"/>
          </w:tcPr>
          <w:p>
            <w:r>
              <w:rPr>
                <w:sz w:val="20"/>
              </w:rPr>
              <w:t>Promoted search</w:t>
            </w:r>
          </w:p>
        </w:tc>
        <w:tc>
          <w:tcPr>
            <w:tcW w:type="dxa" w:w="4320"/>
          </w:tcPr>
          <w:p>
            <w:r>
              <w:rPr>
                <w:sz w:val="20"/>
              </w:rPr>
              <w:t>Sponsored salon results in search</w:t>
            </w:r>
          </w:p>
        </w:tc>
        <w:tc>
          <w:tcPr>
            <w:tcW w:type="dxa" w:w="1440"/>
          </w:tcPr>
          <w:p>
            <w:r>
              <w:rPr>
                <w:sz w:val="20"/>
              </w:rPr>
              <w:t>Phase 3</w:t>
            </w:r>
          </w:p>
        </w:tc>
      </w:tr>
    </w:tbl>
    <w:p/>
    <w:p>
      <w:pPr>
        <w:pStyle w:val="Heading2"/>
      </w:pPr>
      <w:r>
        <w:t>18.2 Loyalty Program (Phase 2)</w:t>
      </w:r>
    </w:p>
    <w:p>
      <w:pPr>
        <w:pStyle w:val="ListBullet"/>
      </w:pPr>
      <w:r>
        <w:rPr>
          <w:sz w:val="22"/>
        </w:rPr>
        <w:t>Earn points on every completed booking (1 point per ₹10 spent)</w:t>
      </w:r>
    </w:p>
    <w:p>
      <w:pPr>
        <w:pStyle w:val="ListBullet"/>
      </w:pPr>
      <w:r>
        <w:rPr>
          <w:sz w:val="22"/>
        </w:rPr>
        <w:t>Redeem points for discounts on future bookings</w:t>
      </w:r>
    </w:p>
    <w:p>
      <w:pPr>
        <w:pStyle w:val="ListBullet"/>
      </w:pPr>
      <w:r>
        <w:rPr>
          <w:sz w:val="22"/>
        </w:rPr>
        <w:t>Tier levels: Silver, Gold, Platinum with increasing benefits</w:t>
      </w:r>
    </w:p>
    <w:p>
      <w:pPr>
        <w:pStyle w:val="ListBullet"/>
      </w:pPr>
      <w:r>
        <w:rPr>
          <w:sz w:val="22"/>
        </w:rPr>
        <w:t>Birthday and anniversary bonus offers</w:t>
      </w:r>
    </w:p>
    <w:p>
      <w:pPr>
        <w:pStyle w:val="Heading1"/>
      </w:pPr>
      <w:r>
        <w:t>19.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A1714"/>
          </w:tcPr>
          <w:p>
            <w:r>
              <w:rPr>
                <w:b/>
                <w:color w:val="FFFFFF"/>
                <w:sz w:val="20"/>
              </w:rPr>
              <w:t>Category</w:t>
            </w:r>
          </w:p>
        </w:tc>
        <w:tc>
          <w:tcPr>
            <w:tcW w:type="dxa" w:w="3600"/>
            <w:shd w:fill="1A1714"/>
          </w:tcPr>
          <w:p>
            <w:r>
              <w:rPr>
                <w:b/>
                <w:color w:val="FFFFFF"/>
                <w:sz w:val="20"/>
              </w:rPr>
              <w:t>Requirement</w:t>
            </w:r>
          </w:p>
        </w:tc>
        <w:tc>
          <w:tcPr>
            <w:tcW w:type="dxa" w:w="3600"/>
            <w:shd w:fill="1A1714"/>
          </w:tcPr>
          <w:p>
            <w:r>
              <w:rPr>
                <w:b/>
                <w:color w:val="FFFFFF"/>
                <w:sz w:val="20"/>
              </w:rPr>
              <w:t>Target</w:t>
            </w:r>
          </w:p>
        </w:tc>
      </w:tr>
      <w:tr>
        <w:tc>
          <w:tcPr>
            <w:tcW w:type="dxa" w:w="1872"/>
          </w:tcPr>
          <w:p>
            <w:r>
              <w:rPr>
                <w:sz w:val="20"/>
              </w:rPr>
              <w:t>Performance</w:t>
            </w:r>
          </w:p>
        </w:tc>
        <w:tc>
          <w:tcPr>
            <w:tcW w:type="dxa" w:w="3600"/>
          </w:tcPr>
          <w:p>
            <w:r>
              <w:rPr>
                <w:sz w:val="20"/>
              </w:rPr>
              <w:t>Page load time (LCP)</w:t>
            </w:r>
          </w:p>
        </w:tc>
        <w:tc>
          <w:tcPr>
            <w:tcW w:type="dxa" w:w="3600"/>
          </w:tcPr>
          <w:p>
            <w:r>
              <w:rPr>
                <w:sz w:val="20"/>
              </w:rPr>
              <w:t>&lt; 2.5 seconds on 4G</w:t>
            </w:r>
          </w:p>
        </w:tc>
      </w:tr>
      <w:tr>
        <w:tc>
          <w:tcPr>
            <w:tcW w:type="dxa" w:w="1872"/>
          </w:tcPr>
          <w:p>
            <w:r>
              <w:rPr>
                <w:sz w:val="20"/>
              </w:rPr>
              <w:t>Performance</w:t>
            </w:r>
          </w:p>
        </w:tc>
        <w:tc>
          <w:tcPr>
            <w:tcW w:type="dxa" w:w="3600"/>
          </w:tcPr>
          <w:p>
            <w:r>
              <w:rPr>
                <w:sz w:val="20"/>
              </w:rPr>
              <w:t>API response time (p95)</w:t>
            </w:r>
          </w:p>
        </w:tc>
        <w:tc>
          <w:tcPr>
            <w:tcW w:type="dxa" w:w="3600"/>
          </w:tcPr>
          <w:p>
            <w:r>
              <w:rPr>
                <w:sz w:val="20"/>
              </w:rPr>
              <w:t>&lt; 500ms</w:t>
            </w:r>
          </w:p>
        </w:tc>
      </w:tr>
      <w:tr>
        <w:tc>
          <w:tcPr>
            <w:tcW w:type="dxa" w:w="1872"/>
          </w:tcPr>
          <w:p>
            <w:r>
              <w:rPr>
                <w:sz w:val="20"/>
              </w:rPr>
              <w:t>Performance</w:t>
            </w:r>
          </w:p>
        </w:tc>
        <w:tc>
          <w:tcPr>
            <w:tcW w:type="dxa" w:w="3600"/>
          </w:tcPr>
          <w:p>
            <w:r>
              <w:rPr>
                <w:sz w:val="20"/>
              </w:rPr>
              <w:t>Search results</w:t>
            </w:r>
          </w:p>
        </w:tc>
        <w:tc>
          <w:tcPr>
            <w:tcW w:type="dxa" w:w="3600"/>
          </w:tcPr>
          <w:p>
            <w:r>
              <w:rPr>
                <w:sz w:val="20"/>
              </w:rPr>
              <w:t>&lt; 1 second</w:t>
            </w:r>
          </w:p>
        </w:tc>
      </w:tr>
      <w:tr>
        <w:tc>
          <w:tcPr>
            <w:tcW w:type="dxa" w:w="1872"/>
          </w:tcPr>
          <w:p>
            <w:r>
              <w:rPr>
                <w:sz w:val="20"/>
              </w:rPr>
              <w:t>Availability</w:t>
            </w:r>
          </w:p>
        </w:tc>
        <w:tc>
          <w:tcPr>
            <w:tcW w:type="dxa" w:w="3600"/>
          </w:tcPr>
          <w:p>
            <w:r>
              <w:rPr>
                <w:sz w:val="20"/>
              </w:rPr>
              <w:t>Platform uptime</w:t>
            </w:r>
          </w:p>
        </w:tc>
        <w:tc>
          <w:tcPr>
            <w:tcW w:type="dxa" w:w="3600"/>
          </w:tcPr>
          <w:p>
            <w:r>
              <w:rPr>
                <w:sz w:val="20"/>
              </w:rPr>
              <w:t>99.5% monthly</w:t>
            </w:r>
          </w:p>
        </w:tc>
      </w:tr>
      <w:tr>
        <w:tc>
          <w:tcPr>
            <w:tcW w:type="dxa" w:w="1872"/>
          </w:tcPr>
          <w:p>
            <w:r>
              <w:rPr>
                <w:sz w:val="20"/>
              </w:rPr>
              <w:t>Scalability</w:t>
            </w:r>
          </w:p>
        </w:tc>
        <w:tc>
          <w:tcPr>
            <w:tcW w:type="dxa" w:w="3600"/>
          </w:tcPr>
          <w:p>
            <w:r>
              <w:rPr>
                <w:sz w:val="20"/>
              </w:rPr>
              <w:t>Concurrent users</w:t>
            </w:r>
          </w:p>
        </w:tc>
        <w:tc>
          <w:tcPr>
            <w:tcW w:type="dxa" w:w="3600"/>
          </w:tcPr>
          <w:p>
            <w:r>
              <w:rPr>
                <w:sz w:val="20"/>
              </w:rPr>
              <w:t>10,000+ without degradation</w:t>
            </w:r>
          </w:p>
        </w:tc>
      </w:tr>
      <w:tr>
        <w:tc>
          <w:tcPr>
            <w:tcW w:type="dxa" w:w="1872"/>
          </w:tcPr>
          <w:p>
            <w:r>
              <w:rPr>
                <w:sz w:val="20"/>
              </w:rPr>
              <w:t>Scalability</w:t>
            </w:r>
          </w:p>
        </w:tc>
        <w:tc>
          <w:tcPr>
            <w:tcW w:type="dxa" w:w="3600"/>
          </w:tcPr>
          <w:p>
            <w:r>
              <w:rPr>
                <w:sz w:val="20"/>
              </w:rPr>
              <w:t>Bookings per minute</w:t>
            </w:r>
          </w:p>
        </w:tc>
        <w:tc>
          <w:tcPr>
            <w:tcW w:type="dxa" w:w="3600"/>
          </w:tcPr>
          <w:p>
            <w:r>
              <w:rPr>
                <w:sz w:val="20"/>
              </w:rPr>
              <w:t>500+ peak capacity</w:t>
            </w:r>
          </w:p>
        </w:tc>
      </w:tr>
      <w:tr>
        <w:tc>
          <w:tcPr>
            <w:tcW w:type="dxa" w:w="1872"/>
          </w:tcPr>
          <w:p>
            <w:r>
              <w:rPr>
                <w:sz w:val="20"/>
              </w:rPr>
              <w:t>Security</w:t>
            </w:r>
          </w:p>
        </w:tc>
        <w:tc>
          <w:tcPr>
            <w:tcW w:type="dxa" w:w="3600"/>
          </w:tcPr>
          <w:p>
            <w:r>
              <w:rPr>
                <w:sz w:val="20"/>
              </w:rPr>
              <w:t>Data encryption</w:t>
            </w:r>
          </w:p>
        </w:tc>
        <w:tc>
          <w:tcPr>
            <w:tcW w:type="dxa" w:w="3600"/>
          </w:tcPr>
          <w:p>
            <w:r>
              <w:rPr>
                <w:sz w:val="20"/>
              </w:rPr>
              <w:t>TLS 1.2+ in transit; AES-256 at rest</w:t>
            </w:r>
          </w:p>
        </w:tc>
      </w:tr>
      <w:tr>
        <w:tc>
          <w:tcPr>
            <w:tcW w:type="dxa" w:w="1872"/>
          </w:tcPr>
          <w:p>
            <w:r>
              <w:rPr>
                <w:sz w:val="20"/>
              </w:rPr>
              <w:t>Security</w:t>
            </w:r>
          </w:p>
        </w:tc>
        <w:tc>
          <w:tcPr>
            <w:tcW w:type="dxa" w:w="3600"/>
          </w:tcPr>
          <w:p>
            <w:r>
              <w:rPr>
                <w:sz w:val="20"/>
              </w:rPr>
              <w:t>Authentication</w:t>
            </w:r>
          </w:p>
        </w:tc>
        <w:tc>
          <w:tcPr>
            <w:tcW w:type="dxa" w:w="3600"/>
          </w:tcPr>
          <w:p>
            <w:r>
              <w:rPr>
                <w:sz w:val="20"/>
              </w:rPr>
              <w:t>JWT with refresh token rotation</w:t>
            </w:r>
          </w:p>
        </w:tc>
      </w:tr>
      <w:tr>
        <w:tc>
          <w:tcPr>
            <w:tcW w:type="dxa" w:w="1872"/>
          </w:tcPr>
          <w:p>
            <w:r>
              <w:rPr>
                <w:sz w:val="20"/>
              </w:rPr>
              <w:t>Accessibility</w:t>
            </w:r>
          </w:p>
        </w:tc>
        <w:tc>
          <w:tcPr>
            <w:tcW w:type="dxa" w:w="3600"/>
          </w:tcPr>
          <w:p>
            <w:r>
              <w:rPr>
                <w:sz w:val="20"/>
              </w:rPr>
              <w:t>WCAG compliance</w:t>
            </w:r>
          </w:p>
        </w:tc>
        <w:tc>
          <w:tcPr>
            <w:tcW w:type="dxa" w:w="3600"/>
          </w:tcPr>
          <w:p>
            <w:r>
              <w:rPr>
                <w:sz w:val="20"/>
              </w:rPr>
              <w:t>Level AA target</w:t>
            </w:r>
          </w:p>
        </w:tc>
      </w:tr>
      <w:tr>
        <w:tc>
          <w:tcPr>
            <w:tcW w:type="dxa" w:w="1872"/>
          </w:tcPr>
          <w:p>
            <w:r>
              <w:rPr>
                <w:sz w:val="20"/>
              </w:rPr>
              <w:t>Responsive</w:t>
            </w:r>
          </w:p>
        </w:tc>
        <w:tc>
          <w:tcPr>
            <w:tcW w:type="dxa" w:w="3600"/>
          </w:tcPr>
          <w:p>
            <w:r>
              <w:rPr>
                <w:sz w:val="20"/>
              </w:rPr>
              <w:t>Device support</w:t>
            </w:r>
          </w:p>
        </w:tc>
        <w:tc>
          <w:tcPr>
            <w:tcW w:type="dxa" w:w="3600"/>
          </w:tcPr>
          <w:p>
            <w:r>
              <w:rPr>
                <w:sz w:val="20"/>
              </w:rPr>
              <w:t>Mobile-first; 320px to 1920px+</w:t>
            </w:r>
          </w:p>
        </w:tc>
      </w:tr>
      <w:tr>
        <w:tc>
          <w:tcPr>
            <w:tcW w:type="dxa" w:w="1872"/>
          </w:tcPr>
          <w:p>
            <w:r>
              <w:rPr>
                <w:sz w:val="20"/>
              </w:rPr>
              <w:t>Browser</w:t>
            </w:r>
          </w:p>
        </w:tc>
        <w:tc>
          <w:tcPr>
            <w:tcW w:type="dxa" w:w="3600"/>
          </w:tcPr>
          <w:p>
            <w:r>
              <w:rPr>
                <w:sz w:val="20"/>
              </w:rPr>
              <w:t>Support</w:t>
            </w:r>
          </w:p>
        </w:tc>
        <w:tc>
          <w:tcPr>
            <w:tcW w:type="dxa" w:w="3600"/>
          </w:tcPr>
          <w:p>
            <w:r>
              <w:rPr>
                <w:sz w:val="20"/>
              </w:rPr>
              <w:t>Chrome, Safari, Firefox, Edge (last 2 versions)</w:t>
            </w:r>
          </w:p>
        </w:tc>
      </w:tr>
      <w:tr>
        <w:tc>
          <w:tcPr>
            <w:tcW w:type="dxa" w:w="1872"/>
          </w:tcPr>
          <w:p>
            <w:r>
              <w:rPr>
                <w:sz w:val="20"/>
              </w:rPr>
              <w:t>Localization</w:t>
            </w:r>
          </w:p>
        </w:tc>
        <w:tc>
          <w:tcPr>
            <w:tcW w:type="dxa" w:w="3600"/>
          </w:tcPr>
          <w:p>
            <w:r>
              <w:rPr>
                <w:sz w:val="20"/>
              </w:rPr>
              <w:t>Language</w:t>
            </w:r>
          </w:p>
        </w:tc>
        <w:tc>
          <w:tcPr>
            <w:tcW w:type="dxa" w:w="3600"/>
          </w:tcPr>
          <w:p>
            <w:r>
              <w:rPr>
                <w:sz w:val="20"/>
              </w:rPr>
              <w:t>English (Phase 1); Gujarati/Hindi (Phase 2)</w:t>
            </w:r>
          </w:p>
        </w:tc>
      </w:tr>
    </w:tbl>
    <w:p/>
    <w:p>
      <w:pPr>
        <w:pStyle w:val="Heading1"/>
      </w:pPr>
      <w:r>
        <w:t>20. System Architecture Overview</w:t>
      </w:r>
    </w:p>
    <w:p>
      <w:pPr>
        <w:spacing w:after="120"/>
      </w:pPr>
      <w:r>
        <w:rPr>
          <w:b/>
          <w:i w:val="0"/>
          <w:sz w:val="22"/>
        </w:rPr>
        <w:t>SalonBazar follows a modern three-tier architecture:</w:t>
      </w:r>
    </w:p>
    <w:p>
      <w:pPr>
        <w:pStyle w:val="ListBullet"/>
      </w:pPr>
      <w:r>
        <w:rPr>
          <w:sz w:val="22"/>
        </w:rPr>
        <w:t>Presentation Layer: Responsive web application (customer, partner, admin interfaces)</w:t>
      </w:r>
    </w:p>
    <w:p>
      <w:pPr>
        <w:pStyle w:val="ListBullet"/>
      </w:pPr>
      <w:r>
        <w:rPr>
          <w:sz w:val="22"/>
        </w:rPr>
        <w:t>Application Layer: RESTful API server (api.salonbazar.shop/api/v1)</w:t>
      </w:r>
    </w:p>
    <w:p>
      <w:pPr>
        <w:pStyle w:val="ListBullet"/>
      </w:pPr>
      <w:r>
        <w:rPr>
          <w:sz w:val="22"/>
        </w:rPr>
        <w:t>Data Layer: Primary database + Supabase for real-time features + Cloudinary for media</w:t>
      </w:r>
    </w:p>
    <w:p>
      <w:pPr>
        <w:pStyle w:val="Heading2"/>
      </w:pPr>
      <w:r>
        <w:t>20.1 High-Level Component Diagram</w:t>
      </w:r>
    </w:p>
    <w:p>
      <w:pPr>
        <w:spacing w:after="120"/>
      </w:pPr>
      <w:r>
        <w:rPr>
          <w:b w:val="0"/>
          <w:i w:val="0"/>
          <w:sz w:val="22"/>
        </w:rPr>
        <w:t>[ Customer Web App ] ←→ [ API Gateway / REST API ] ←→ [ Database ]</w:t>
      </w:r>
    </w:p>
    <w:p>
      <w:pPr>
        <w:spacing w:after="120"/>
      </w:pPr>
      <w:r>
        <w:rPr>
          <w:b w:val="0"/>
          <w:i w:val="0"/>
          <w:sz w:val="22"/>
        </w:rPr>
        <w:t xml:space="preserve">                              ↕                    ↕</w:t>
      </w:r>
    </w:p>
    <w:p>
      <w:pPr>
        <w:spacing w:after="120"/>
      </w:pPr>
      <w:r>
        <w:rPr>
          <w:b w:val="0"/>
          <w:i w:val="0"/>
          <w:sz w:val="22"/>
        </w:rPr>
        <w:t xml:space="preserve">                    [ Razorpay Payments ]   [ Supabase Realtime ]</w:t>
      </w:r>
    </w:p>
    <w:p>
      <w:pPr>
        <w:spacing w:after="120"/>
      </w:pPr>
      <w:r>
        <w:rPr>
          <w:b w:val="0"/>
          <w:i w:val="0"/>
          <w:sz w:val="22"/>
        </w:rPr>
        <w:t xml:space="preserve">                              ↕</w:t>
      </w:r>
    </w:p>
    <w:p>
      <w:pPr>
        <w:spacing w:after="120"/>
      </w:pPr>
      <w:r>
        <w:rPr>
          <w:b w:val="0"/>
          <w:i w:val="0"/>
          <w:sz w:val="22"/>
        </w:rPr>
        <w:t xml:space="preserve">                    [ Cloudinary CDN (Images) ]</w:t>
      </w:r>
    </w:p>
    <w:p>
      <w:pPr>
        <w:spacing w:after="120"/>
      </w:pPr>
      <w:r>
        <w:rPr>
          <w:b w:val="0"/>
          <w:i w:val="0"/>
          <w:sz w:val="22"/>
        </w:rPr>
        <w:t xml:space="preserve">                              ↕</w:t>
      </w:r>
    </w:p>
    <w:p>
      <w:pPr>
        <w:spacing w:after="120"/>
      </w:pPr>
      <w:r>
        <w:rPr>
          <w:b w:val="0"/>
          <w:i w:val="0"/>
          <w:sz w:val="22"/>
        </w:rPr>
        <w:t xml:space="preserve">                    [ Google OAuth / SMS OTP Provider ]</w:t>
      </w:r>
    </w:p>
    <w:p>
      <w:pPr>
        <w:pStyle w:val="Heading2"/>
      </w:pPr>
      <w:r>
        <w:t>20.2 Environments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A1714"/>
          </w:tcPr>
          <w:p>
            <w:r>
              <w:rPr>
                <w:b/>
                <w:color w:val="FFFFFF"/>
                <w:sz w:val="20"/>
              </w:rPr>
              <w:t>Environment</w:t>
            </w:r>
          </w:p>
        </w:tc>
        <w:tc>
          <w:tcPr>
            <w:tcW w:type="dxa" w:w="4032"/>
            <w:shd w:fill="1A1714"/>
          </w:tcPr>
          <w:p>
            <w:r>
              <w:rPr>
                <w:b/>
                <w:color w:val="FFFFFF"/>
                <w:sz w:val="20"/>
              </w:rPr>
              <w:t>URL</w:t>
            </w:r>
          </w:p>
        </w:tc>
        <w:tc>
          <w:tcPr>
            <w:tcW w:type="dxa" w:w="3600"/>
            <w:shd w:fill="1A1714"/>
          </w:tcPr>
          <w:p>
            <w:r>
              <w:rPr>
                <w:b/>
                <w:color w:val="FFFFFF"/>
                <w:sz w:val="20"/>
              </w:rPr>
              <w:t>Purpose</w:t>
            </w:r>
          </w:p>
        </w:tc>
      </w:tr>
      <w:tr>
        <w:tc>
          <w:tcPr>
            <w:tcW w:type="dxa" w:w="1728"/>
          </w:tcPr>
          <w:p>
            <w:r>
              <w:rPr>
                <w:sz w:val="20"/>
              </w:rPr>
              <w:t>Production</w:t>
            </w:r>
          </w:p>
        </w:tc>
        <w:tc>
          <w:tcPr>
            <w:tcW w:type="dxa" w:w="4032"/>
          </w:tcPr>
          <w:p>
            <w:r>
              <w:rPr>
                <w:sz w:val="20"/>
              </w:rPr>
              <w:t>salonbazar.shop / api.salonbazar.shop</w:t>
            </w:r>
          </w:p>
        </w:tc>
        <w:tc>
          <w:tcPr>
            <w:tcW w:type="dxa" w:w="3600"/>
          </w:tcPr>
          <w:p>
            <w:r>
              <w:rPr>
                <w:sz w:val="20"/>
              </w:rPr>
              <w:t>Live users</w:t>
            </w:r>
          </w:p>
        </w:tc>
      </w:tr>
      <w:tr>
        <w:tc>
          <w:tcPr>
            <w:tcW w:type="dxa" w:w="1728"/>
          </w:tcPr>
          <w:p>
            <w:r>
              <w:rPr>
                <w:sz w:val="20"/>
              </w:rPr>
              <w:t>Staging</w:t>
            </w:r>
          </w:p>
        </w:tc>
        <w:tc>
          <w:tcPr>
            <w:tcW w:type="dxa" w:w="4032"/>
          </w:tcPr>
          <w:p>
            <w:r>
              <w:rPr>
                <w:sz w:val="20"/>
              </w:rPr>
              <w:t>staging.salonbazar.shop</w:t>
            </w:r>
          </w:p>
        </w:tc>
        <w:tc>
          <w:tcPr>
            <w:tcW w:type="dxa" w:w="3600"/>
          </w:tcPr>
          <w:p>
            <w:r>
              <w:rPr>
                <w:sz w:val="20"/>
              </w:rPr>
              <w:t>QA and UAT</w:t>
            </w:r>
          </w:p>
        </w:tc>
      </w:tr>
      <w:tr>
        <w:tc>
          <w:tcPr>
            <w:tcW w:type="dxa" w:w="1728"/>
          </w:tcPr>
          <w:p>
            <w:r>
              <w:rPr>
                <w:sz w:val="20"/>
              </w:rPr>
              <w:t>Development</w:t>
            </w:r>
          </w:p>
        </w:tc>
        <w:tc>
          <w:tcPr>
            <w:tcW w:type="dxa" w:w="4032"/>
          </w:tcPr>
          <w:p>
            <w:r>
              <w:rPr>
                <w:sz w:val="20"/>
              </w:rPr>
              <w:t>localhost</w:t>
            </w:r>
          </w:p>
        </w:tc>
        <w:tc>
          <w:tcPr>
            <w:tcW w:type="dxa" w:w="3600"/>
          </w:tcPr>
          <w:p>
            <w:r>
              <w:rPr>
                <w:sz w:val="20"/>
              </w:rPr>
              <w:t>Local development</w:t>
            </w:r>
          </w:p>
        </w:tc>
      </w:tr>
    </w:tbl>
    <w:p/>
    <w:p>
      <w:pPr>
        <w:pStyle w:val="Heading1"/>
      </w:pPr>
      <w:r>
        <w:t>21. API &amp; Integration Requirements</w:t>
      </w:r>
    </w:p>
    <w:p>
      <w:pPr>
        <w:pStyle w:val="Heading2"/>
      </w:pPr>
      <w:r>
        <w:t>21.1 Authentication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A1714"/>
          </w:tcPr>
          <w:p>
            <w:r>
              <w:rPr>
                <w:b/>
                <w:color w:val="FFFFFF"/>
                <w:sz w:val="20"/>
              </w:rPr>
              <w:t>Method</w:t>
            </w:r>
          </w:p>
        </w:tc>
        <w:tc>
          <w:tcPr>
            <w:tcW w:type="dxa" w:w="3600"/>
            <w:shd w:fill="1A1714"/>
          </w:tcPr>
          <w:p>
            <w:r>
              <w:rPr>
                <w:b/>
                <w:color w:val="FFFFFF"/>
                <w:sz w:val="20"/>
              </w:rPr>
              <w:t>Endpoint</w:t>
            </w:r>
          </w:p>
        </w:tc>
        <w:tc>
          <w:tcPr>
            <w:tcW w:type="dxa" w:w="4176"/>
            <w:shd w:fill="1A1714"/>
          </w:tcPr>
          <w:p>
            <w:r>
              <w:rPr>
                <w:b/>
                <w:color w:val="FFFFFF"/>
                <w:sz w:val="20"/>
              </w:rPr>
              <w:t>Description</w:t>
            </w:r>
          </w:p>
        </w:tc>
      </w:tr>
      <w:tr>
        <w:tc>
          <w:tcPr>
            <w:tcW w:type="dxa" w:w="1152"/>
          </w:tcPr>
          <w:p>
            <w:r>
              <w:rPr>
                <w:sz w:val="20"/>
              </w:rPr>
              <w:t>POST</w:t>
            </w:r>
          </w:p>
        </w:tc>
        <w:tc>
          <w:tcPr>
            <w:tcW w:type="dxa" w:w="3600"/>
          </w:tcPr>
          <w:p>
            <w:r>
              <w:rPr>
                <w:sz w:val="20"/>
              </w:rPr>
              <w:t>/api/v1/auth/login</w:t>
            </w:r>
          </w:p>
        </w:tc>
        <w:tc>
          <w:tcPr>
            <w:tcW w:type="dxa" w:w="4176"/>
          </w:tcPr>
          <w:p>
            <w:r>
              <w:rPr>
                <w:sz w:val="20"/>
              </w:rPr>
              <w:t>Email/password login</w:t>
            </w:r>
          </w:p>
        </w:tc>
      </w:tr>
      <w:tr>
        <w:tc>
          <w:tcPr>
            <w:tcW w:type="dxa" w:w="1152"/>
          </w:tcPr>
          <w:p>
            <w:r>
              <w:rPr>
                <w:sz w:val="20"/>
              </w:rPr>
              <w:t>POST</w:t>
            </w:r>
          </w:p>
        </w:tc>
        <w:tc>
          <w:tcPr>
            <w:tcW w:type="dxa" w:w="3600"/>
          </w:tcPr>
          <w:p>
            <w:r>
              <w:rPr>
                <w:sz w:val="20"/>
              </w:rPr>
              <w:t>/api/v1/auth/register</w:t>
            </w:r>
          </w:p>
        </w:tc>
        <w:tc>
          <w:tcPr>
            <w:tcW w:type="dxa" w:w="4176"/>
          </w:tcPr>
          <w:p>
            <w:r>
              <w:rPr>
                <w:sz w:val="20"/>
              </w:rPr>
              <w:t>New user registration</w:t>
            </w:r>
          </w:p>
        </w:tc>
      </w:tr>
      <w:tr>
        <w:tc>
          <w:tcPr>
            <w:tcW w:type="dxa" w:w="1152"/>
          </w:tcPr>
          <w:p>
            <w:r>
              <w:rPr>
                <w:sz w:val="20"/>
              </w:rPr>
              <w:t>POST</w:t>
            </w:r>
          </w:p>
        </w:tc>
        <w:tc>
          <w:tcPr>
            <w:tcW w:type="dxa" w:w="3600"/>
          </w:tcPr>
          <w:p>
            <w:r>
              <w:rPr>
                <w:sz w:val="20"/>
              </w:rPr>
              <w:t>/api/v1/auth/otp/send</w:t>
            </w:r>
          </w:p>
        </w:tc>
        <w:tc>
          <w:tcPr>
            <w:tcW w:type="dxa" w:w="4176"/>
          </w:tcPr>
          <w:p>
            <w:r>
              <w:rPr>
                <w:sz w:val="20"/>
              </w:rPr>
              <w:t>Send OTP to phone</w:t>
            </w:r>
          </w:p>
        </w:tc>
      </w:tr>
      <w:tr>
        <w:tc>
          <w:tcPr>
            <w:tcW w:type="dxa" w:w="1152"/>
          </w:tcPr>
          <w:p>
            <w:r>
              <w:rPr>
                <w:sz w:val="20"/>
              </w:rPr>
              <w:t>POST</w:t>
            </w:r>
          </w:p>
        </w:tc>
        <w:tc>
          <w:tcPr>
            <w:tcW w:type="dxa" w:w="3600"/>
          </w:tcPr>
          <w:p>
            <w:r>
              <w:rPr>
                <w:sz w:val="20"/>
              </w:rPr>
              <w:t>/api/v1/auth/otp/verify</w:t>
            </w:r>
          </w:p>
        </w:tc>
        <w:tc>
          <w:tcPr>
            <w:tcW w:type="dxa" w:w="4176"/>
          </w:tcPr>
          <w:p>
            <w:r>
              <w:rPr>
                <w:sz w:val="20"/>
              </w:rPr>
              <w:t>Verify OTP and authenticate</w:t>
            </w:r>
          </w:p>
        </w:tc>
      </w:tr>
      <w:tr>
        <w:tc>
          <w:tcPr>
            <w:tcW w:type="dxa" w:w="1152"/>
          </w:tcPr>
          <w:p>
            <w:r>
              <w:rPr>
                <w:sz w:val="20"/>
              </w:rPr>
              <w:t>POST</w:t>
            </w:r>
          </w:p>
        </w:tc>
        <w:tc>
          <w:tcPr>
            <w:tcW w:type="dxa" w:w="3600"/>
          </w:tcPr>
          <w:p>
            <w:r>
              <w:rPr>
                <w:sz w:val="20"/>
              </w:rPr>
              <w:t>/api/v1/auth/google</w:t>
            </w:r>
          </w:p>
        </w:tc>
        <w:tc>
          <w:tcPr>
            <w:tcW w:type="dxa" w:w="4176"/>
          </w:tcPr>
          <w:p>
            <w:r>
              <w:rPr>
                <w:sz w:val="20"/>
              </w:rPr>
              <w:t>Google OAuth token exchange</w:t>
            </w:r>
          </w:p>
        </w:tc>
      </w:tr>
      <w:tr>
        <w:tc>
          <w:tcPr>
            <w:tcW w:type="dxa" w:w="1152"/>
          </w:tcPr>
          <w:p>
            <w:r>
              <w:rPr>
                <w:sz w:val="20"/>
              </w:rPr>
              <w:t>POST</w:t>
            </w:r>
          </w:p>
        </w:tc>
        <w:tc>
          <w:tcPr>
            <w:tcW w:type="dxa" w:w="3600"/>
          </w:tcPr>
          <w:p>
            <w:r>
              <w:rPr>
                <w:sz w:val="20"/>
              </w:rPr>
              <w:t>/api/v1/auth/logout</w:t>
            </w:r>
          </w:p>
        </w:tc>
        <w:tc>
          <w:tcPr>
            <w:tcW w:type="dxa" w:w="4176"/>
          </w:tcPr>
          <w:p>
            <w:r>
              <w:rPr>
                <w:sz w:val="20"/>
              </w:rPr>
              <w:t>Invalidate session</w:t>
            </w:r>
          </w:p>
        </w:tc>
      </w:tr>
      <w:tr>
        <w:tc>
          <w:tcPr>
            <w:tcW w:type="dxa" w:w="1152"/>
          </w:tcPr>
          <w:p>
            <w:r>
              <w:rPr>
                <w:sz w:val="20"/>
              </w:rPr>
              <w:t>POST</w:t>
            </w:r>
          </w:p>
        </w:tc>
        <w:tc>
          <w:tcPr>
            <w:tcW w:type="dxa" w:w="3600"/>
          </w:tcPr>
          <w:p>
            <w:r>
              <w:rPr>
                <w:sz w:val="20"/>
              </w:rPr>
              <w:t>/api/v1/auth/refresh</w:t>
            </w:r>
          </w:p>
        </w:tc>
        <w:tc>
          <w:tcPr>
            <w:tcW w:type="dxa" w:w="4176"/>
          </w:tcPr>
          <w:p>
            <w:r>
              <w:rPr>
                <w:sz w:val="20"/>
              </w:rPr>
              <w:t>Refresh JWT token</w:t>
            </w:r>
          </w:p>
        </w:tc>
      </w:tr>
      <w:tr>
        <w:tc>
          <w:tcPr>
            <w:tcW w:type="dxa" w:w="1152"/>
          </w:tcPr>
          <w:p>
            <w:r>
              <w:rPr>
                <w:sz w:val="20"/>
              </w:rPr>
              <w:t>POST</w:t>
            </w:r>
          </w:p>
        </w:tc>
        <w:tc>
          <w:tcPr>
            <w:tcW w:type="dxa" w:w="3600"/>
          </w:tcPr>
          <w:p>
            <w:r>
              <w:rPr>
                <w:sz w:val="20"/>
              </w:rPr>
              <w:t>/api/v1/auth/forgot-password</w:t>
            </w:r>
          </w:p>
        </w:tc>
        <w:tc>
          <w:tcPr>
            <w:tcW w:type="dxa" w:w="4176"/>
          </w:tcPr>
          <w:p>
            <w:r>
              <w:rPr>
                <w:sz w:val="20"/>
              </w:rPr>
              <w:t>Initiate password reset</w:t>
            </w:r>
          </w:p>
        </w:tc>
      </w:tr>
      <w:tr>
        <w:tc>
          <w:tcPr>
            <w:tcW w:type="dxa" w:w="1152"/>
          </w:tcPr>
          <w:p>
            <w:r>
              <w:rPr>
                <w:sz w:val="20"/>
              </w:rPr>
              <w:t>POST</w:t>
            </w:r>
          </w:p>
        </w:tc>
        <w:tc>
          <w:tcPr>
            <w:tcW w:type="dxa" w:w="3600"/>
          </w:tcPr>
          <w:p>
            <w:r>
              <w:rPr>
                <w:sz w:val="20"/>
              </w:rPr>
              <w:t>/api/v1/auth/reset-password</w:t>
            </w:r>
          </w:p>
        </w:tc>
        <w:tc>
          <w:tcPr>
            <w:tcW w:type="dxa" w:w="4176"/>
          </w:tcPr>
          <w:p>
            <w:r>
              <w:rPr>
                <w:sz w:val="20"/>
              </w:rPr>
              <w:t>Complete password reset</w:t>
            </w:r>
          </w:p>
        </w:tc>
      </w:tr>
    </w:tbl>
    <w:p/>
    <w:p>
      <w:pPr>
        <w:pStyle w:val="Heading2"/>
      </w:pPr>
      <w:r>
        <w:t>21.2 Core Business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714"/>
          </w:tcPr>
          <w:p>
            <w:r>
              <w:rPr>
                <w:b/>
                <w:color w:val="FFFFFF"/>
                <w:sz w:val="20"/>
              </w:rPr>
              <w:t>Domain</w:t>
            </w:r>
          </w:p>
        </w:tc>
        <w:tc>
          <w:tcPr>
            <w:tcW w:type="dxa" w:w="4608"/>
            <w:shd w:fill="1A1714"/>
          </w:tcPr>
          <w:p>
            <w:r>
              <w:rPr>
                <w:b/>
                <w:color w:val="FFFFFF"/>
                <w:sz w:val="20"/>
              </w:rPr>
              <w:t>Key Endpoints</w:t>
            </w:r>
          </w:p>
        </w:tc>
        <w:tc>
          <w:tcPr>
            <w:tcW w:type="dxa" w:w="3024"/>
            <w:shd w:fill="1A1714"/>
          </w:tcPr>
          <w:p>
            <w:r>
              <w:rPr>
                <w:b/>
                <w:color w:val="FFFFFF"/>
                <w:sz w:val="20"/>
              </w:rPr>
              <w:t>Purpose</w:t>
            </w:r>
          </w:p>
        </w:tc>
      </w:tr>
      <w:tr>
        <w:tc>
          <w:tcPr>
            <w:tcW w:type="dxa" w:w="1440"/>
          </w:tcPr>
          <w:p>
            <w:r>
              <w:rPr>
                <w:sz w:val="20"/>
              </w:rPr>
              <w:t>Salons</w:t>
            </w:r>
          </w:p>
        </w:tc>
        <w:tc>
          <w:tcPr>
            <w:tcW w:type="dxa" w:w="4608"/>
          </w:tcPr>
          <w:p>
            <w:r>
              <w:rPr>
                <w:sz w:val="20"/>
              </w:rPr>
              <w:t>GET /salons, /salons/featured, /salons/nearby, /salons/:id</w:t>
            </w:r>
          </w:p>
        </w:tc>
        <w:tc>
          <w:tcPr>
            <w:tcW w:type="dxa" w:w="3024"/>
          </w:tcPr>
          <w:p>
            <w:r>
              <w:rPr>
                <w:sz w:val="20"/>
              </w:rPr>
              <w:t>Discovery &amp; detail</w:t>
            </w:r>
          </w:p>
        </w:tc>
      </w:tr>
      <w:tr>
        <w:tc>
          <w:tcPr>
            <w:tcW w:type="dxa" w:w="1440"/>
          </w:tcPr>
          <w:p>
            <w:r>
              <w:rPr>
                <w:sz w:val="20"/>
              </w:rPr>
              <w:t>Services</w:t>
            </w:r>
          </w:p>
        </w:tc>
        <w:tc>
          <w:tcPr>
            <w:tcW w:type="dxa" w:w="4608"/>
          </w:tcPr>
          <w:p>
            <w:r>
              <w:rPr>
                <w:sz w:val="20"/>
              </w:rPr>
              <w:t>GET/POST/PUT/DELETE /salons/:id/services</w:t>
            </w:r>
          </w:p>
        </w:tc>
        <w:tc>
          <w:tcPr>
            <w:tcW w:type="dxa" w:w="3024"/>
          </w:tcPr>
          <w:p>
            <w:r>
              <w:rPr>
                <w:sz w:val="20"/>
              </w:rPr>
              <w:t>Service catalog CRUD</w:t>
            </w:r>
          </w:p>
        </w:tc>
      </w:tr>
      <w:tr>
        <w:tc>
          <w:tcPr>
            <w:tcW w:type="dxa" w:w="1440"/>
          </w:tcPr>
          <w:p>
            <w:r>
              <w:rPr>
                <w:sz w:val="20"/>
              </w:rPr>
              <w:t>Bookings</w:t>
            </w:r>
          </w:p>
        </w:tc>
        <w:tc>
          <w:tcPr>
            <w:tcW w:type="dxa" w:w="4608"/>
          </w:tcPr>
          <w:p>
            <w:r>
              <w:rPr>
                <w:sz w:val="20"/>
              </w:rPr>
              <w:t>POST /bookings, GET /bookings/:id, POST /bookings/:id/cancel</w:t>
            </w:r>
          </w:p>
        </w:tc>
        <w:tc>
          <w:tcPr>
            <w:tcW w:type="dxa" w:w="3024"/>
          </w:tcPr>
          <w:p>
            <w:r>
              <w:rPr>
                <w:sz w:val="20"/>
              </w:rPr>
              <w:t>Booking lifecycle</w:t>
            </w:r>
          </w:p>
        </w:tc>
      </w:tr>
      <w:tr>
        <w:tc>
          <w:tcPr>
            <w:tcW w:type="dxa" w:w="1440"/>
          </w:tcPr>
          <w:p>
            <w:r>
              <w:rPr>
                <w:sz w:val="20"/>
              </w:rPr>
              <w:t>Slots</w:t>
            </w:r>
          </w:p>
        </w:tc>
        <w:tc>
          <w:tcPr>
            <w:tcW w:type="dxa" w:w="4608"/>
          </w:tcPr>
          <w:p>
            <w:r>
              <w:rPr>
                <w:sz w:val="20"/>
              </w:rPr>
              <w:t>GET /salons/:id/slots</w:t>
            </w:r>
          </w:p>
        </w:tc>
        <w:tc>
          <w:tcPr>
            <w:tcW w:type="dxa" w:w="3024"/>
          </w:tcPr>
          <w:p>
            <w:r>
              <w:rPr>
                <w:sz w:val="20"/>
              </w:rPr>
              <w:t>Available time slots</w:t>
            </w:r>
          </w:p>
        </w:tc>
      </w:tr>
      <w:tr>
        <w:tc>
          <w:tcPr>
            <w:tcW w:type="dxa" w:w="1440"/>
          </w:tcPr>
          <w:p>
            <w:r>
              <w:rPr>
                <w:sz w:val="20"/>
              </w:rPr>
              <w:t>Queue</w:t>
            </w:r>
          </w:p>
        </w:tc>
        <w:tc>
          <w:tcPr>
            <w:tcW w:type="dxa" w:w="4608"/>
          </w:tcPr>
          <w:p>
            <w:r>
              <w:rPr>
                <w:sz w:val="20"/>
              </w:rPr>
              <w:t>POST /salons/:id/queue/join, GET /queue, POST /queue/advance</w:t>
            </w:r>
          </w:p>
        </w:tc>
        <w:tc>
          <w:tcPr>
            <w:tcW w:type="dxa" w:w="3024"/>
          </w:tcPr>
          <w:p>
            <w:r>
              <w:rPr>
                <w:sz w:val="20"/>
              </w:rPr>
              <w:t>Walk-in queue</w:t>
            </w:r>
          </w:p>
        </w:tc>
      </w:tr>
      <w:tr>
        <w:tc>
          <w:tcPr>
            <w:tcW w:type="dxa" w:w="1440"/>
          </w:tcPr>
          <w:p>
            <w:r>
              <w:rPr>
                <w:sz w:val="20"/>
              </w:rPr>
              <w:t>Reviews</w:t>
            </w:r>
          </w:p>
        </w:tc>
        <w:tc>
          <w:tcPr>
            <w:tcW w:type="dxa" w:w="4608"/>
          </w:tcPr>
          <w:p>
            <w:r>
              <w:rPr>
                <w:sz w:val="20"/>
              </w:rPr>
              <w:t>GET/POST /salons/:id/reviews</w:t>
            </w:r>
          </w:p>
        </w:tc>
        <w:tc>
          <w:tcPr>
            <w:tcW w:type="dxa" w:w="3024"/>
          </w:tcPr>
          <w:p>
            <w:r>
              <w:rPr>
                <w:sz w:val="20"/>
              </w:rPr>
              <w:t>Ratings &amp; reviews</w:t>
            </w:r>
          </w:p>
        </w:tc>
      </w:tr>
      <w:tr>
        <w:tc>
          <w:tcPr>
            <w:tcW w:type="dxa" w:w="1440"/>
          </w:tcPr>
          <w:p>
            <w:r>
              <w:rPr>
                <w:sz w:val="20"/>
              </w:rPr>
              <w:t>Wishlist</w:t>
            </w:r>
          </w:p>
        </w:tc>
        <w:tc>
          <w:tcPr>
            <w:tcW w:type="dxa" w:w="4608"/>
          </w:tcPr>
          <w:p>
            <w:r>
              <w:rPr>
                <w:sz w:val="20"/>
              </w:rPr>
              <w:t>GET/POST/DELETE /wishlist</w:t>
            </w:r>
          </w:p>
        </w:tc>
        <w:tc>
          <w:tcPr>
            <w:tcW w:type="dxa" w:w="3024"/>
          </w:tcPr>
          <w:p>
            <w:r>
              <w:rPr>
                <w:sz w:val="20"/>
              </w:rPr>
              <w:t>Customer favorites</w:t>
            </w:r>
          </w:p>
        </w:tc>
      </w:tr>
      <w:tr>
        <w:tc>
          <w:tcPr>
            <w:tcW w:type="dxa" w:w="1440"/>
          </w:tcPr>
          <w:p>
            <w:r>
              <w:rPr>
                <w:sz w:val="20"/>
              </w:rPr>
              <w:t>Payments</w:t>
            </w:r>
          </w:p>
        </w:tc>
        <w:tc>
          <w:tcPr>
            <w:tcW w:type="dxa" w:w="4608"/>
          </w:tcPr>
          <w:p>
            <w:r>
              <w:rPr>
                <w:sz w:val="20"/>
              </w:rPr>
              <w:t>POST /payments/order, POST /payments/verify</w:t>
            </w:r>
          </w:p>
        </w:tc>
        <w:tc>
          <w:tcPr>
            <w:tcW w:type="dxa" w:w="3024"/>
          </w:tcPr>
          <w:p>
            <w:r>
              <w:rPr>
                <w:sz w:val="20"/>
              </w:rPr>
              <w:t>Razorpay integration</w:t>
            </w:r>
          </w:p>
        </w:tc>
      </w:tr>
      <w:tr>
        <w:tc>
          <w:tcPr>
            <w:tcW w:type="dxa" w:w="1440"/>
          </w:tcPr>
          <w:p>
            <w:r>
              <w:rPr>
                <w:sz w:val="20"/>
              </w:rPr>
              <w:t>Dashboard</w:t>
            </w:r>
          </w:p>
        </w:tc>
        <w:tc>
          <w:tcPr>
            <w:tcW w:type="dxa" w:w="4608"/>
          </w:tcPr>
          <w:p>
            <w:r>
              <w:rPr>
                <w:sz w:val="20"/>
              </w:rPr>
              <w:t>GET /salons/:id/dashboard, /analytics/*</w:t>
            </w:r>
          </w:p>
        </w:tc>
        <w:tc>
          <w:tcPr>
            <w:tcW w:type="dxa" w:w="3024"/>
          </w:tcPr>
          <w:p>
            <w:r>
              <w:rPr>
                <w:sz w:val="20"/>
              </w:rPr>
              <w:t>Salon owner analytics</w:t>
            </w:r>
          </w:p>
        </w:tc>
      </w:tr>
      <w:tr>
        <w:tc>
          <w:tcPr>
            <w:tcW w:type="dxa" w:w="1440"/>
          </w:tcPr>
          <w:p>
            <w:r>
              <w:rPr>
                <w:sz w:val="20"/>
              </w:rPr>
              <w:t>Admin</w:t>
            </w:r>
          </w:p>
        </w:tc>
        <w:tc>
          <w:tcPr>
            <w:tcW w:type="dxa" w:w="4608"/>
          </w:tcPr>
          <w:p>
            <w:r>
              <w:rPr>
                <w:sz w:val="20"/>
              </w:rPr>
              <w:t>GET /admin/analytics</w:t>
            </w:r>
          </w:p>
        </w:tc>
        <w:tc>
          <w:tcPr>
            <w:tcW w:type="dxa" w:w="3024"/>
          </w:tcPr>
          <w:p>
            <w:r>
              <w:rPr>
                <w:sz w:val="20"/>
              </w:rPr>
              <w:t>Platform-wide metrics</w:t>
            </w:r>
          </w:p>
        </w:tc>
      </w:tr>
      <w:tr>
        <w:tc>
          <w:tcPr>
            <w:tcW w:type="dxa" w:w="1440"/>
          </w:tcPr>
          <w:p>
            <w:r>
              <w:rPr>
                <w:sz w:val="20"/>
              </w:rPr>
              <w:t>Upload</w:t>
            </w:r>
          </w:p>
        </w:tc>
        <w:tc>
          <w:tcPr>
            <w:tcW w:type="dxa" w:w="4608"/>
          </w:tcPr>
          <w:p>
            <w:r>
              <w:rPr>
                <w:sz w:val="20"/>
              </w:rPr>
              <w:t>POST /upload/image</w:t>
            </w:r>
          </w:p>
        </w:tc>
        <w:tc>
          <w:tcPr>
            <w:tcW w:type="dxa" w:w="3024"/>
          </w:tcPr>
          <w:p>
            <w:r>
              <w:rPr>
                <w:sz w:val="20"/>
              </w:rPr>
              <w:t>Image upload to Cloudinary</w:t>
            </w:r>
          </w:p>
        </w:tc>
      </w:tr>
    </w:tbl>
    <w:p/>
    <w:p>
      <w:pPr>
        <w:pStyle w:val="Heading2"/>
      </w:pPr>
      <w:r>
        <w:t>21.3 Third-Party Integrations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A1714"/>
          </w:tcPr>
          <w:p>
            <w:r>
              <w:rPr>
                <w:b/>
                <w:color w:val="FFFFFF"/>
                <w:sz w:val="20"/>
              </w:rPr>
              <w:t>Service</w:t>
            </w:r>
          </w:p>
        </w:tc>
        <w:tc>
          <w:tcPr>
            <w:tcW w:type="dxa" w:w="4320"/>
            <w:shd w:fill="1A1714"/>
          </w:tcPr>
          <w:p>
            <w:r>
              <w:rPr>
                <w:b/>
                <w:color w:val="FFFFFF"/>
                <w:sz w:val="20"/>
              </w:rPr>
              <w:t>Purpose</w:t>
            </w:r>
          </w:p>
        </w:tc>
        <w:tc>
          <w:tcPr>
            <w:tcW w:type="dxa" w:w="2736"/>
            <w:shd w:fill="1A1714"/>
          </w:tcPr>
          <w:p>
            <w:r>
              <w:rPr>
                <w:b/>
                <w:color w:val="FFFFFF"/>
                <w:sz w:val="20"/>
              </w:rPr>
              <w:t>Status</w:t>
            </w:r>
          </w:p>
        </w:tc>
      </w:tr>
      <w:tr>
        <w:tc>
          <w:tcPr>
            <w:tcW w:type="dxa" w:w="1872"/>
          </w:tcPr>
          <w:p>
            <w:r>
              <w:rPr>
                <w:sz w:val="20"/>
              </w:rPr>
              <w:t>Razorpay</w:t>
            </w:r>
          </w:p>
        </w:tc>
        <w:tc>
          <w:tcPr>
            <w:tcW w:type="dxa" w:w="4320"/>
          </w:tcPr>
          <w:p>
            <w:r>
              <w:rPr>
                <w:sz w:val="20"/>
              </w:rPr>
              <w:t>Online payment processing (UPI, cards, net banking)</w:t>
            </w:r>
          </w:p>
        </w:tc>
        <w:tc>
          <w:tcPr>
            <w:tcW w:type="dxa" w:w="2736"/>
          </w:tcPr>
          <w:p>
            <w:r>
              <w:rPr>
                <w:sz w:val="20"/>
              </w:rPr>
              <w:t>Configured; integration pending</w:t>
            </w:r>
          </w:p>
        </w:tc>
      </w:tr>
      <w:tr>
        <w:tc>
          <w:tcPr>
            <w:tcW w:type="dxa" w:w="1872"/>
          </w:tcPr>
          <w:p>
            <w:r>
              <w:rPr>
                <w:sz w:val="20"/>
              </w:rPr>
              <w:t>Supabase</w:t>
            </w:r>
          </w:p>
        </w:tc>
        <w:tc>
          <w:tcPr>
            <w:tcW w:type="dxa" w:w="4320"/>
          </w:tcPr>
          <w:p>
            <w:r>
              <w:rPr>
                <w:sz w:val="20"/>
              </w:rPr>
              <w:t>Real-time queue updates, optional auth/storage</w:t>
            </w:r>
          </w:p>
        </w:tc>
        <w:tc>
          <w:tcPr>
            <w:tcW w:type="dxa" w:w="2736"/>
          </w:tcPr>
          <w:p>
            <w:r>
              <w:rPr>
                <w:sz w:val="20"/>
              </w:rPr>
              <w:t>Configured; integration pending</w:t>
            </w:r>
          </w:p>
        </w:tc>
      </w:tr>
      <w:tr>
        <w:tc>
          <w:tcPr>
            <w:tcW w:type="dxa" w:w="1872"/>
          </w:tcPr>
          <w:p>
            <w:r>
              <w:rPr>
                <w:sz w:val="20"/>
              </w:rPr>
              <w:t>Cloudinary</w:t>
            </w:r>
          </w:p>
        </w:tc>
        <w:tc>
          <w:tcPr>
            <w:tcW w:type="dxa" w:w="4320"/>
          </w:tcPr>
          <w:p>
            <w:r>
              <w:rPr>
                <w:sz w:val="20"/>
              </w:rPr>
              <w:t>Salon gallery, staff photos, user avatars</w:t>
            </w:r>
          </w:p>
        </w:tc>
        <w:tc>
          <w:tcPr>
            <w:tcW w:type="dxa" w:w="2736"/>
          </w:tcPr>
          <w:p>
            <w:r>
              <w:rPr>
                <w:sz w:val="20"/>
              </w:rPr>
              <w:t>Configured; integration pending</w:t>
            </w:r>
          </w:p>
        </w:tc>
      </w:tr>
      <w:tr>
        <w:tc>
          <w:tcPr>
            <w:tcW w:type="dxa" w:w="1872"/>
          </w:tcPr>
          <w:p>
            <w:r>
              <w:rPr>
                <w:sz w:val="20"/>
              </w:rPr>
              <w:t>Google OAuth</w:t>
            </w:r>
          </w:p>
        </w:tc>
        <w:tc>
          <w:tcPr>
            <w:tcW w:type="dxa" w:w="4320"/>
          </w:tcPr>
          <w:p>
            <w:r>
              <w:rPr>
                <w:sz w:val="20"/>
              </w:rPr>
              <w:t>Social sign-in</w:t>
            </w:r>
          </w:p>
        </w:tc>
        <w:tc>
          <w:tcPr>
            <w:tcW w:type="dxa" w:w="2736"/>
          </w:tcPr>
          <w:p>
            <w:r>
              <w:rPr>
                <w:sz w:val="20"/>
              </w:rPr>
              <w:t>Configured; integration pending</w:t>
            </w:r>
          </w:p>
        </w:tc>
      </w:tr>
      <w:tr>
        <w:tc>
          <w:tcPr>
            <w:tcW w:type="dxa" w:w="1872"/>
          </w:tcPr>
          <w:p>
            <w:r>
              <w:rPr>
                <w:sz w:val="20"/>
              </w:rPr>
              <w:t>SMS Gateway</w:t>
            </w:r>
          </w:p>
        </w:tc>
        <w:tc>
          <w:tcPr>
            <w:tcW w:type="dxa" w:w="4320"/>
          </w:tcPr>
          <w:p>
            <w:r>
              <w:rPr>
                <w:sz w:val="20"/>
              </w:rPr>
              <w:t>OTP and booking reminders</w:t>
            </w:r>
          </w:p>
        </w:tc>
        <w:tc>
          <w:tcPr>
            <w:tcW w:type="dxa" w:w="2736"/>
          </w:tcPr>
          <w:p>
            <w:r>
              <w:rPr>
                <w:sz w:val="20"/>
              </w:rPr>
              <w:t>Planned</w:t>
            </w:r>
          </w:p>
        </w:tc>
      </w:tr>
      <w:tr>
        <w:tc>
          <w:tcPr>
            <w:tcW w:type="dxa" w:w="1872"/>
          </w:tcPr>
          <w:p>
            <w:r>
              <w:rPr>
                <w:sz w:val="20"/>
              </w:rPr>
              <w:t>Email Service</w:t>
            </w:r>
          </w:p>
        </w:tc>
        <w:tc>
          <w:tcPr>
            <w:tcW w:type="dxa" w:w="4320"/>
          </w:tcPr>
          <w:p>
            <w:r>
              <w:rPr>
                <w:sz w:val="20"/>
              </w:rPr>
              <w:t>Transactional emails (SendGrid/SES)</w:t>
            </w:r>
          </w:p>
        </w:tc>
        <w:tc>
          <w:tcPr>
            <w:tcW w:type="dxa" w:w="2736"/>
          </w:tcPr>
          <w:p>
            <w:r>
              <w:rPr>
                <w:sz w:val="20"/>
              </w:rPr>
              <w:t>Planned</w:t>
            </w:r>
          </w:p>
        </w:tc>
      </w:tr>
    </w:tbl>
    <w:p/>
    <w:p>
      <w:pPr>
        <w:pStyle w:val="Heading1"/>
      </w:pPr>
      <w:r>
        <w:t>22. Data Model &amp; Entity Definitions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714"/>
          </w:tcPr>
          <w:p>
            <w:r>
              <w:rPr>
                <w:b/>
                <w:color w:val="FFFFFF"/>
                <w:sz w:val="20"/>
              </w:rPr>
              <w:t>Entity</w:t>
            </w:r>
          </w:p>
        </w:tc>
        <w:tc>
          <w:tcPr>
            <w:tcW w:type="dxa" w:w="4032"/>
            <w:shd w:fill="1A1714"/>
          </w:tcPr>
          <w:p>
            <w:r>
              <w:rPr>
                <w:b/>
                <w:color w:val="FFFFFF"/>
                <w:sz w:val="20"/>
              </w:rPr>
              <w:t>Key Attributes</w:t>
            </w:r>
          </w:p>
        </w:tc>
        <w:tc>
          <w:tcPr>
            <w:tcW w:type="dxa" w:w="3600"/>
            <w:shd w:fill="1A1714"/>
          </w:tcPr>
          <w:p>
            <w:r>
              <w:rPr>
                <w:b/>
                <w:color w:val="FFFFFF"/>
                <w:sz w:val="20"/>
              </w:rPr>
              <w:t>Relationships</w:t>
            </w:r>
          </w:p>
        </w:tc>
      </w:tr>
      <w:tr>
        <w:tc>
          <w:tcPr>
            <w:tcW w:type="dxa" w:w="1440"/>
          </w:tcPr>
          <w:p>
            <w:r>
              <w:rPr>
                <w:sz w:val="20"/>
              </w:rPr>
              <w:t>User</w:t>
            </w:r>
          </w:p>
        </w:tc>
        <w:tc>
          <w:tcPr>
            <w:tcW w:type="dxa" w:w="4032"/>
          </w:tcPr>
          <w:p>
            <w:r>
              <w:rPr>
                <w:sz w:val="20"/>
              </w:rPr>
              <w:t>id, name, email, phone, role, avatar, created_at</w:t>
            </w:r>
          </w:p>
        </w:tc>
        <w:tc>
          <w:tcPr>
            <w:tcW w:type="dxa" w:w="3600"/>
          </w:tcPr>
          <w:p>
            <w:r>
              <w:rPr>
                <w:sz w:val="20"/>
              </w:rPr>
              <w:t>Has many Bookings, Reviews, WishlistItems</w:t>
            </w:r>
          </w:p>
        </w:tc>
      </w:tr>
      <w:tr>
        <w:tc>
          <w:tcPr>
            <w:tcW w:type="dxa" w:w="1440"/>
          </w:tcPr>
          <w:p>
            <w:r>
              <w:rPr>
                <w:sz w:val="20"/>
              </w:rPr>
              <w:t>Salon</w:t>
            </w:r>
          </w:p>
        </w:tc>
        <w:tc>
          <w:tcPr>
            <w:tcW w:type="dxa" w:w="4032"/>
          </w:tcPr>
          <w:p>
            <w:r>
              <w:rPr>
                <w:sz w:val="20"/>
              </w:rPr>
              <w:t>id, name, category, address, city, rating, is_open, status, plan</w:t>
            </w:r>
          </w:p>
        </w:tc>
        <w:tc>
          <w:tcPr>
            <w:tcW w:type="dxa" w:w="3600"/>
          </w:tcPr>
          <w:p>
            <w:r>
              <w:rPr>
                <w:sz w:val="20"/>
              </w:rPr>
              <w:t>Has many Services, Staff, Bookings, Reviews</w:t>
            </w:r>
          </w:p>
        </w:tc>
      </w:tr>
      <w:tr>
        <w:tc>
          <w:tcPr>
            <w:tcW w:type="dxa" w:w="1440"/>
          </w:tcPr>
          <w:p>
            <w:r>
              <w:rPr>
                <w:sz w:val="20"/>
              </w:rPr>
              <w:t>Service</w:t>
            </w:r>
          </w:p>
        </w:tc>
        <w:tc>
          <w:tcPr>
            <w:tcW w:type="dxa" w:w="4032"/>
          </w:tcPr>
          <w:p>
            <w:r>
              <w:rPr>
                <w:sz w:val="20"/>
              </w:rPr>
              <w:t>id, salon_id, name, category, duration, price, popular, description</w:t>
            </w:r>
          </w:p>
        </w:tc>
        <w:tc>
          <w:tcPr>
            <w:tcW w:type="dxa" w:w="3600"/>
          </w:tcPr>
          <w:p>
            <w:r>
              <w:rPr>
                <w:sz w:val="20"/>
              </w:rPr>
              <w:t>Belongs to Salon; referenced in Booking</w:t>
            </w:r>
          </w:p>
        </w:tc>
      </w:tr>
      <w:tr>
        <w:tc>
          <w:tcPr>
            <w:tcW w:type="dxa" w:w="1440"/>
          </w:tcPr>
          <w:p>
            <w:r>
              <w:rPr>
                <w:sz w:val="20"/>
              </w:rPr>
              <w:t>Staff</w:t>
            </w:r>
          </w:p>
        </w:tc>
        <w:tc>
          <w:tcPr>
            <w:tcW w:type="dxa" w:w="4032"/>
          </w:tcPr>
          <w:p>
            <w:r>
              <w:rPr>
                <w:sz w:val="20"/>
              </w:rPr>
              <w:t>id, salon_id, name, role, rating, specialties, available</w:t>
            </w:r>
          </w:p>
        </w:tc>
        <w:tc>
          <w:tcPr>
            <w:tcW w:type="dxa" w:w="3600"/>
          </w:tcPr>
          <w:p>
            <w:r>
              <w:rPr>
                <w:sz w:val="20"/>
              </w:rPr>
              <w:t>Belongs to Salon; optional in Booking</w:t>
            </w:r>
          </w:p>
        </w:tc>
      </w:tr>
      <w:tr>
        <w:tc>
          <w:tcPr>
            <w:tcW w:type="dxa" w:w="1440"/>
          </w:tcPr>
          <w:p>
            <w:r>
              <w:rPr>
                <w:sz w:val="20"/>
              </w:rPr>
              <w:t>Booking</w:t>
            </w:r>
          </w:p>
        </w:tc>
        <w:tc>
          <w:tcPr>
            <w:tcW w:type="dxa" w:w="4032"/>
          </w:tcPr>
          <w:p>
            <w:r>
              <w:rPr>
                <w:sz w:val="20"/>
              </w:rPr>
              <w:t>id, user_id, salon_id, service_id, staff_id, date, time, status, total</w:t>
            </w:r>
          </w:p>
        </w:tc>
        <w:tc>
          <w:tcPr>
            <w:tcW w:type="dxa" w:w="3600"/>
          </w:tcPr>
          <w:p>
            <w:r>
              <w:rPr>
                <w:sz w:val="20"/>
              </w:rPr>
              <w:t>Belongs to User, Salon; has Payment</w:t>
            </w:r>
          </w:p>
        </w:tc>
      </w:tr>
      <w:tr>
        <w:tc>
          <w:tcPr>
            <w:tcW w:type="dxa" w:w="1440"/>
          </w:tcPr>
          <w:p>
            <w:r>
              <w:rPr>
                <w:sz w:val="20"/>
              </w:rPr>
              <w:t>Payment</w:t>
            </w:r>
          </w:p>
        </w:tc>
        <w:tc>
          <w:tcPr>
            <w:tcW w:type="dxa" w:w="4032"/>
          </w:tcPr>
          <w:p>
            <w:r>
              <w:rPr>
                <w:sz w:val="20"/>
              </w:rPr>
              <w:t>id, booking_id, method, amount, razorpay_ids, status</w:t>
            </w:r>
          </w:p>
        </w:tc>
        <w:tc>
          <w:tcPr>
            <w:tcW w:type="dxa" w:w="3600"/>
          </w:tcPr>
          <w:p>
            <w:r>
              <w:rPr>
                <w:sz w:val="20"/>
              </w:rPr>
              <w:t>Belongs to Booking</w:t>
            </w:r>
          </w:p>
        </w:tc>
      </w:tr>
      <w:tr>
        <w:tc>
          <w:tcPr>
            <w:tcW w:type="dxa" w:w="1440"/>
          </w:tcPr>
          <w:p>
            <w:r>
              <w:rPr>
                <w:sz w:val="20"/>
              </w:rPr>
              <w:t>QueueEntry</w:t>
            </w:r>
          </w:p>
        </w:tc>
        <w:tc>
          <w:tcPr>
            <w:tcW w:type="dxa" w:w="4032"/>
          </w:tcPr>
          <w:p>
            <w:r>
              <w:rPr>
                <w:sz w:val="20"/>
              </w:rPr>
              <w:t>id, salon_id, user_id, service, position, status, joined_at</w:t>
            </w:r>
          </w:p>
        </w:tc>
        <w:tc>
          <w:tcPr>
            <w:tcW w:type="dxa" w:w="3600"/>
          </w:tcPr>
          <w:p>
            <w:r>
              <w:rPr>
                <w:sz w:val="20"/>
              </w:rPr>
              <w:t>Belongs to Salon, User</w:t>
            </w:r>
          </w:p>
        </w:tc>
      </w:tr>
      <w:tr>
        <w:tc>
          <w:tcPr>
            <w:tcW w:type="dxa" w:w="1440"/>
          </w:tcPr>
          <w:p>
            <w:r>
              <w:rPr>
                <w:sz w:val="20"/>
              </w:rPr>
              <w:t>Review</w:t>
            </w:r>
          </w:p>
        </w:tc>
        <w:tc>
          <w:tcPr>
            <w:tcW w:type="dxa" w:w="4032"/>
          </w:tcPr>
          <w:p>
            <w:r>
              <w:rPr>
                <w:sz w:val="20"/>
              </w:rPr>
              <w:t>id, salon_id, user_id, rating, text, service, verified</w:t>
            </w:r>
          </w:p>
        </w:tc>
        <w:tc>
          <w:tcPr>
            <w:tcW w:type="dxa" w:w="3600"/>
          </w:tcPr>
          <w:p>
            <w:r>
              <w:rPr>
                <w:sz w:val="20"/>
              </w:rPr>
              <w:t>Belongs to Salon, User</w:t>
            </w:r>
          </w:p>
        </w:tc>
      </w:tr>
      <w:tr>
        <w:tc>
          <w:tcPr>
            <w:tcW w:type="dxa" w:w="1440"/>
          </w:tcPr>
          <w:p>
            <w:r>
              <w:rPr>
                <w:sz w:val="20"/>
              </w:rPr>
              <w:t>Coupon</w:t>
            </w:r>
          </w:p>
        </w:tc>
        <w:tc>
          <w:tcPr>
            <w:tcW w:type="dxa" w:w="4032"/>
          </w:tcPr>
          <w:p>
            <w:r>
              <w:rPr>
                <w:sz w:val="20"/>
              </w:rPr>
              <w:t>code, discount, min_order, expiry, usage_limit</w:t>
            </w:r>
          </w:p>
        </w:tc>
        <w:tc>
          <w:tcPr>
            <w:tcW w:type="dxa" w:w="3600"/>
          </w:tcPr>
          <w:p>
            <w:r>
              <w:rPr>
                <w:sz w:val="20"/>
              </w:rPr>
              <w:t>Applied to Booking</w:t>
            </w:r>
          </w:p>
        </w:tc>
      </w:tr>
      <w:tr>
        <w:tc>
          <w:tcPr>
            <w:tcW w:type="dxa" w:w="1440"/>
          </w:tcPr>
          <w:p>
            <w:r>
              <w:rPr>
                <w:sz w:val="20"/>
              </w:rPr>
              <w:t>WishlistItem</w:t>
            </w:r>
          </w:p>
        </w:tc>
        <w:tc>
          <w:tcPr>
            <w:tcW w:type="dxa" w:w="4032"/>
          </w:tcPr>
          <w:p>
            <w:r>
              <w:rPr>
                <w:sz w:val="20"/>
              </w:rPr>
              <w:t>user_id, salon_id, added_at</w:t>
            </w:r>
          </w:p>
        </w:tc>
        <w:tc>
          <w:tcPr>
            <w:tcW w:type="dxa" w:w="3600"/>
          </w:tcPr>
          <w:p>
            <w:r>
              <w:rPr>
                <w:sz w:val="20"/>
              </w:rPr>
              <w:t>Belongs to User, Salon</w:t>
            </w:r>
          </w:p>
        </w:tc>
      </w:tr>
    </w:tbl>
    <w:p/>
    <w:p>
      <w:pPr>
        <w:pStyle w:val="Heading2"/>
      </w:pPr>
      <w:r>
        <w:t>22.1 Booking Status Lifecycle</w:t>
      </w:r>
    </w:p>
    <w:p>
      <w:pPr>
        <w:spacing w:after="120"/>
      </w:pPr>
      <w:r>
        <w:rPr>
          <w:b w:val="0"/>
          <w:i w:val="0"/>
          <w:sz w:val="22"/>
        </w:rPr>
        <w:t>pending → confirmed → in_progress → completed | cancelled | no_show</w:t>
      </w:r>
    </w:p>
    <w:p>
      <w:pPr>
        <w:pStyle w:val="Heading1"/>
      </w:pPr>
      <w:r>
        <w:t>23. Security, Privacy &amp; Compliance</w:t>
      </w:r>
    </w:p>
    <w:p>
      <w:pPr>
        <w:pStyle w:val="ListBullet"/>
      </w:pPr>
      <w:r>
        <w:rPr>
          <w:sz w:val="22"/>
        </w:rPr>
        <w:t>All API communication over HTTPS (TLS 1.2+)</w:t>
      </w:r>
    </w:p>
    <w:p>
      <w:pPr>
        <w:pStyle w:val="ListBullet"/>
      </w:pPr>
      <w:r>
        <w:rPr>
          <w:sz w:val="22"/>
        </w:rPr>
        <w:t>JWT access tokens with short expiry; refresh tokens stored securely</w:t>
      </w:r>
    </w:p>
    <w:p>
      <w:pPr>
        <w:pStyle w:val="ListBullet"/>
      </w:pPr>
      <w:r>
        <w:rPr>
          <w:sz w:val="22"/>
        </w:rPr>
        <w:t>Role-based access control (RBAC) enforced at API layer</w:t>
      </w:r>
    </w:p>
    <w:p>
      <w:pPr>
        <w:pStyle w:val="ListBullet"/>
      </w:pPr>
      <w:r>
        <w:rPr>
          <w:sz w:val="22"/>
        </w:rPr>
        <w:t>PII encryption at rest for phone numbers and email addresses</w:t>
      </w:r>
    </w:p>
    <w:p>
      <w:pPr>
        <w:pStyle w:val="ListBullet"/>
      </w:pPr>
      <w:r>
        <w:rPr>
          <w:sz w:val="22"/>
        </w:rPr>
        <w:t>PCI-DSS compliance delegated to Razorpay for payment card data</w:t>
      </w:r>
    </w:p>
    <w:p>
      <w:pPr>
        <w:pStyle w:val="ListBullet"/>
      </w:pPr>
      <w:r>
        <w:rPr>
          <w:sz w:val="22"/>
        </w:rPr>
        <w:t>GDPR-inspired data export and account deletion on user request</w:t>
      </w:r>
    </w:p>
    <w:p>
      <w:pPr>
        <w:pStyle w:val="ListBullet"/>
      </w:pPr>
      <w:r>
        <w:rPr>
          <w:sz w:val="22"/>
        </w:rPr>
        <w:t>Rate limiting on auth endpoints to prevent brute force</w:t>
      </w:r>
    </w:p>
    <w:p>
      <w:pPr>
        <w:pStyle w:val="ListBullet"/>
      </w:pPr>
      <w:r>
        <w:rPr>
          <w:sz w:val="22"/>
        </w:rPr>
        <w:t>Input validation and sanitization on all user-submitted content</w:t>
      </w:r>
    </w:p>
    <w:p>
      <w:pPr>
        <w:pStyle w:val="ListBullet"/>
      </w:pPr>
      <w:r>
        <w:rPr>
          <w:sz w:val="22"/>
        </w:rPr>
        <w:t>Audit logging for admin actions (salon approval, user suspension)</w:t>
      </w:r>
    </w:p>
    <w:p>
      <w:pPr>
        <w:pStyle w:val="Heading1"/>
      </w:pPr>
      <w:r>
        <w:t>24. Analytics &amp; Reporting</w:t>
      </w:r>
    </w:p>
    <w:p>
      <w:pPr>
        <w:pStyle w:val="Heading2"/>
      </w:pPr>
      <w:r>
        <w:t>24.1 Salon Owner Analytics</w:t>
      </w:r>
    </w:p>
    <w:p>
      <w:pPr>
        <w:pStyle w:val="ListBullet"/>
      </w:pPr>
      <w:r>
        <w:rPr>
          <w:sz w:val="22"/>
        </w:rPr>
        <w:t>Daily/weekly/monthly revenue charts</w:t>
      </w:r>
    </w:p>
    <w:p>
      <w:pPr>
        <w:pStyle w:val="ListBullet"/>
      </w:pPr>
      <w:r>
        <w:rPr>
          <w:sz w:val="22"/>
        </w:rPr>
        <w:t>Peak hours heatmap by day of week</w:t>
      </w:r>
    </w:p>
    <w:p>
      <w:pPr>
        <w:pStyle w:val="ListBullet"/>
      </w:pPr>
      <w:r>
        <w:rPr>
          <w:sz w:val="22"/>
        </w:rPr>
        <w:t>Top services by booking count and revenue</w:t>
      </w:r>
    </w:p>
    <w:p>
      <w:pPr>
        <w:pStyle w:val="ListBullet"/>
      </w:pPr>
      <w:r>
        <w:rPr>
          <w:sz w:val="22"/>
        </w:rPr>
        <w:t>Customer return rate and new vs returning split</w:t>
      </w:r>
    </w:p>
    <w:p>
      <w:pPr>
        <w:pStyle w:val="ListBullet"/>
      </w:pPr>
      <w:r>
        <w:rPr>
          <w:sz w:val="22"/>
        </w:rPr>
        <w:t>Average wait time and queue throughput</w:t>
      </w:r>
    </w:p>
    <w:p>
      <w:pPr>
        <w:pStyle w:val="ListBullet"/>
      </w:pPr>
      <w:r>
        <w:rPr>
          <w:sz w:val="22"/>
        </w:rPr>
        <w:t>Staff utilization and performance metrics</w:t>
      </w:r>
    </w:p>
    <w:p>
      <w:pPr>
        <w:pStyle w:val="Heading2"/>
      </w:pPr>
      <w:r>
        <w:t>24.2 Platform Admin Analytics</w:t>
      </w:r>
    </w:p>
    <w:p>
      <w:pPr>
        <w:pStyle w:val="ListBullet"/>
      </w:pPr>
      <w:r>
        <w:rPr>
          <w:sz w:val="22"/>
        </w:rPr>
        <w:t>Total salons, users, bookings, GMV trends</w:t>
      </w:r>
    </w:p>
    <w:p>
      <w:pPr>
        <w:pStyle w:val="ListBullet"/>
      </w:pPr>
      <w:r>
        <w:rPr>
          <w:sz w:val="22"/>
        </w:rPr>
        <w:t>Salon onboarding funnel (registered → pending → active)</w:t>
      </w:r>
    </w:p>
    <w:p>
      <w:pPr>
        <w:pStyle w:val="ListBullet"/>
      </w:pPr>
      <w:r>
        <w:rPr>
          <w:sz w:val="22"/>
        </w:rPr>
        <w:t>Geographic distribution of salons and bookings</w:t>
      </w:r>
    </w:p>
    <w:p>
      <w:pPr>
        <w:pStyle w:val="ListBullet"/>
      </w:pPr>
      <w:r>
        <w:rPr>
          <w:sz w:val="22"/>
        </w:rPr>
        <w:t>Payment success/failure rates</w:t>
      </w:r>
    </w:p>
    <w:p>
      <w:pPr>
        <w:pStyle w:val="ListBullet"/>
      </w:pPr>
      <w:r>
        <w:rPr>
          <w:sz w:val="22"/>
        </w:rPr>
        <w:t>Platform fee revenue tracking</w:t>
      </w:r>
    </w:p>
    <w:p>
      <w:pPr>
        <w:pStyle w:val="Heading1"/>
      </w:pPr>
      <w:r>
        <w:t>25. Release Plan &amp; Roadmap</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A1714"/>
          </w:tcPr>
          <w:p>
            <w:r>
              <w:rPr>
                <w:b/>
                <w:color w:val="FFFFFF"/>
                <w:sz w:val="20"/>
              </w:rPr>
              <w:t>Phase</w:t>
            </w:r>
          </w:p>
        </w:tc>
        <w:tc>
          <w:tcPr>
            <w:tcW w:type="dxa" w:w="1728"/>
            <w:shd w:fill="1A1714"/>
          </w:tcPr>
          <w:p>
            <w:r>
              <w:rPr>
                <w:b/>
                <w:color w:val="FFFFFF"/>
                <w:sz w:val="20"/>
              </w:rPr>
              <w:t>Timeline</w:t>
            </w:r>
          </w:p>
        </w:tc>
        <w:tc>
          <w:tcPr>
            <w:tcW w:type="dxa" w:w="5760"/>
            <w:shd w:fill="1A1714"/>
          </w:tcPr>
          <w:p>
            <w:r>
              <w:rPr>
                <w:b/>
                <w:color w:val="FFFFFF"/>
                <w:sz w:val="20"/>
              </w:rPr>
              <w:t>Deliverables</w:t>
            </w:r>
          </w:p>
        </w:tc>
      </w:tr>
      <w:tr>
        <w:tc>
          <w:tcPr>
            <w:tcW w:type="dxa" w:w="1872"/>
          </w:tcPr>
          <w:p>
            <w:r>
              <w:rPr>
                <w:sz w:val="20"/>
              </w:rPr>
              <w:t>Phase 1 — MVP</w:t>
            </w:r>
          </w:p>
        </w:tc>
        <w:tc>
          <w:tcPr>
            <w:tcW w:type="dxa" w:w="1728"/>
          </w:tcPr>
          <w:p>
            <w:r>
              <w:rPr>
                <w:sz w:val="20"/>
              </w:rPr>
              <w:t>Q1–Q2 2026</w:t>
            </w:r>
          </w:p>
        </w:tc>
        <w:tc>
          <w:tcPr>
            <w:tcW w:type="dxa" w:w="5760"/>
          </w:tcPr>
          <w:p>
            <w:r>
              <w:rPr>
                <w:sz w:val="20"/>
              </w:rPr>
              <w:t>Web app, booking flow, salon dashboard, admin panel, Razorpay, Ahmedabad launch</w:t>
            </w:r>
          </w:p>
        </w:tc>
      </w:tr>
      <w:tr>
        <w:tc>
          <w:tcPr>
            <w:tcW w:type="dxa" w:w="1872"/>
          </w:tcPr>
          <w:p>
            <w:r>
              <w:rPr>
                <w:sz w:val="20"/>
              </w:rPr>
              <w:t>Phase 2 — Growth</w:t>
            </w:r>
          </w:p>
        </w:tc>
        <w:tc>
          <w:tcPr>
            <w:tcW w:type="dxa" w:w="1728"/>
          </w:tcPr>
          <w:p>
            <w:r>
              <w:rPr>
                <w:sz w:val="20"/>
              </w:rPr>
              <w:t>Q3 2026</w:t>
            </w:r>
          </w:p>
        </w:tc>
        <w:tc>
          <w:tcPr>
            <w:tcW w:type="dxa" w:w="5760"/>
          </w:tcPr>
          <w:p>
            <w:r>
              <w:rPr>
                <w:sz w:val="20"/>
              </w:rPr>
              <w:t>Mobile apps, push notifications, loyalty program, salon subscriptions</w:t>
            </w:r>
          </w:p>
        </w:tc>
      </w:tr>
      <w:tr>
        <w:tc>
          <w:tcPr>
            <w:tcW w:type="dxa" w:w="1872"/>
          </w:tcPr>
          <w:p>
            <w:r>
              <w:rPr>
                <w:sz w:val="20"/>
              </w:rPr>
              <w:t>Phase 3 — Scale</w:t>
            </w:r>
          </w:p>
        </w:tc>
        <w:tc>
          <w:tcPr>
            <w:tcW w:type="dxa" w:w="1728"/>
          </w:tcPr>
          <w:p>
            <w:r>
              <w:rPr>
                <w:sz w:val="20"/>
              </w:rPr>
              <w:t>Q4 2026+</w:t>
            </w:r>
          </w:p>
        </w:tc>
        <w:tc>
          <w:tcPr>
            <w:tcW w:type="dxa" w:w="5760"/>
          </w:tcPr>
          <w:p>
            <w:r>
              <w:rPr>
                <w:sz w:val="20"/>
              </w:rPr>
              <w:t>Multi-city expansion, AI recommendations, WhatsApp bot, franchise support</w:t>
            </w:r>
          </w:p>
        </w:tc>
      </w:tr>
    </w:tbl>
    <w:p/>
    <w:p>
      <w:pPr>
        <w:pStyle w:val="Heading2"/>
      </w:pPr>
      <w:r>
        <w:t>25.1 MVP Feature Priority</w:t>
      </w:r>
    </w:p>
    <w:tbl>
      <w:tblPr>
        <w:tblStyle w:val="TableGrid"/>
        <w:tblW w:type="auto" w:w="0"/>
        <w:jc w:val="center"/>
        <w:tblLook w:firstColumn="1" w:firstRow="1" w:lastColumn="0" w:lastRow="0" w:noHBand="0" w:noVBand="1" w:val="04A0"/>
      </w:tblPr>
      <w:tblGrid>
        <w:gridCol w:w="4680"/>
        <w:gridCol w:w="4680"/>
      </w:tblGrid>
      <w:tr>
        <w:tc>
          <w:tcPr>
            <w:tcW w:type="dxa" w:w="2160"/>
            <w:shd w:fill="1A1714"/>
          </w:tcPr>
          <w:p>
            <w:r>
              <w:rPr>
                <w:b/>
                <w:color w:val="FFFFFF"/>
                <w:sz w:val="20"/>
              </w:rPr>
              <w:t>Priority</w:t>
            </w:r>
          </w:p>
        </w:tc>
        <w:tc>
          <w:tcPr>
            <w:tcW w:type="dxa" w:w="7200"/>
            <w:shd w:fill="1A1714"/>
          </w:tcPr>
          <w:p>
            <w:r>
              <w:rPr>
                <w:b/>
                <w:color w:val="FFFFFF"/>
                <w:sz w:val="20"/>
              </w:rPr>
              <w:t>Features</w:t>
            </w:r>
          </w:p>
        </w:tc>
      </w:tr>
      <w:tr>
        <w:tc>
          <w:tcPr>
            <w:tcW w:type="dxa" w:w="2160"/>
          </w:tcPr>
          <w:p>
            <w:r>
              <w:rPr>
                <w:sz w:val="20"/>
              </w:rPr>
              <w:t>P0 — Must Have</w:t>
            </w:r>
          </w:p>
        </w:tc>
        <w:tc>
          <w:tcPr>
            <w:tcW w:type="dxa" w:w="7200"/>
          </w:tcPr>
          <w:p>
            <w:r>
              <w:rPr>
                <w:sz w:val="20"/>
              </w:rPr>
              <w:t>Salon discovery, detail, booking, payment, auth, profile, salon dashboard queue, admin approval</w:t>
            </w:r>
          </w:p>
        </w:tc>
      </w:tr>
      <w:tr>
        <w:tc>
          <w:tcPr>
            <w:tcW w:type="dxa" w:w="2160"/>
          </w:tcPr>
          <w:p>
            <w:r>
              <w:rPr>
                <w:sz w:val="20"/>
              </w:rPr>
              <w:t>P1 — Should Have</w:t>
            </w:r>
          </w:p>
        </w:tc>
        <w:tc>
          <w:tcPr>
            <w:tcW w:type="dxa" w:w="7200"/>
          </w:tcPr>
          <w:p>
            <w:r>
              <w:rPr>
                <w:sz w:val="20"/>
              </w:rPr>
              <w:t>Map view, coupons, analytics, walk-in QR, reviews submission, notification preferences</w:t>
            </w:r>
          </w:p>
        </w:tc>
      </w:tr>
      <w:tr>
        <w:tc>
          <w:tcPr>
            <w:tcW w:type="dxa" w:w="2160"/>
          </w:tcPr>
          <w:p>
            <w:r>
              <w:rPr>
                <w:sz w:val="20"/>
              </w:rPr>
              <w:t>P2 — Nice to Have</w:t>
            </w:r>
          </w:p>
        </w:tc>
        <w:tc>
          <w:tcPr>
            <w:tcW w:type="dxa" w:w="7200"/>
          </w:tcPr>
          <w:p>
            <w:r>
              <w:rPr>
                <w:sz w:val="20"/>
              </w:rPr>
              <w:t>Loyalty points, staff app, subscription billing, promoted listings</w:t>
            </w:r>
          </w:p>
        </w:tc>
      </w:tr>
    </w:tbl>
    <w:p/>
    <w:p>
      <w:pPr>
        <w:pStyle w:val="Heading1"/>
      </w:pPr>
      <w:r>
        <w:t>26. Current Development Status</w:t>
      </w:r>
    </w:p>
    <w:p>
      <w:pPr>
        <w:spacing w:after="120"/>
      </w:pPr>
      <w:r>
        <w:rPr>
          <w:b w:val="0"/>
          <w:i w:val="0"/>
          <w:sz w:val="22"/>
        </w:rPr>
        <w:t>The customer-facing web application prototype is substantially complete with mock data. Backend API integration is the primary remaining engineering work. The table below summarizes implementation status as of this document date.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1A1714"/>
          </w:tcPr>
          <w:p>
            <w:r>
              <w:rPr>
                <w:b/>
                <w:color w:val="FFFFFF"/>
                <w:sz w:val="20"/>
              </w:rPr>
              <w:t>Module</w:t>
            </w:r>
          </w:p>
        </w:tc>
        <w:tc>
          <w:tcPr>
            <w:tcW w:type="dxa" w:w="1440"/>
            <w:shd w:fill="1A1714"/>
          </w:tcPr>
          <w:p>
            <w:r>
              <w:rPr>
                <w:b/>
                <w:color w:val="FFFFFF"/>
                <w:sz w:val="20"/>
              </w:rPr>
              <w:t>UI/UX</w:t>
            </w:r>
          </w:p>
        </w:tc>
        <w:tc>
          <w:tcPr>
            <w:tcW w:type="dxa" w:w="1728"/>
            <w:shd w:fill="1A1714"/>
          </w:tcPr>
          <w:p>
            <w:r>
              <w:rPr>
                <w:b/>
                <w:color w:val="FFFFFF"/>
                <w:sz w:val="20"/>
              </w:rPr>
              <w:t>Frontend Logic</w:t>
            </w:r>
          </w:p>
        </w:tc>
        <w:tc>
          <w:tcPr>
            <w:tcW w:type="dxa" w:w="1440"/>
            <w:shd w:fill="1A1714"/>
          </w:tcPr>
          <w:p>
            <w:r>
              <w:rPr>
                <w:b/>
                <w:color w:val="FFFFFF"/>
                <w:sz w:val="20"/>
              </w:rPr>
              <w:t>Backend API</w:t>
            </w:r>
          </w:p>
        </w:tc>
        <w:tc>
          <w:tcPr>
            <w:tcW w:type="dxa" w:w="1152"/>
            <w:shd w:fill="1A1714"/>
          </w:tcPr>
          <w:p>
            <w:r>
              <w:rPr>
                <w:b/>
                <w:color w:val="FFFFFF"/>
                <w:sz w:val="20"/>
              </w:rPr>
              <w:t>Overall</w:t>
            </w:r>
          </w:p>
        </w:tc>
      </w:tr>
      <w:tr>
        <w:tc>
          <w:tcPr>
            <w:tcW w:type="dxa" w:w="2592"/>
          </w:tcPr>
          <w:p>
            <w:r>
              <w:rPr>
                <w:sz w:val="20"/>
              </w:rPr>
              <w:t>Homepage &amp; Discovery</w:t>
            </w:r>
          </w:p>
        </w:tc>
        <w:tc>
          <w:tcPr>
            <w:tcW w:type="dxa" w:w="1440"/>
          </w:tcPr>
          <w:p>
            <w:r>
              <w:rPr>
                <w:sz w:val="20"/>
              </w:rPr>
              <w:t>Complete</w:t>
            </w:r>
          </w:p>
        </w:tc>
        <w:tc>
          <w:tcPr>
            <w:tcW w:type="dxa" w:w="1728"/>
          </w:tcPr>
          <w:p>
            <w:r>
              <w:rPr>
                <w:sz w:val="20"/>
              </w:rPr>
              <w:t>Complete</w:t>
            </w:r>
          </w:p>
        </w:tc>
        <w:tc>
          <w:tcPr>
            <w:tcW w:type="dxa" w:w="1440"/>
          </w:tcPr>
          <w:p>
            <w:r>
              <w:rPr>
                <w:sz w:val="20"/>
              </w:rPr>
              <w:t>Pending</w:t>
            </w:r>
          </w:p>
        </w:tc>
        <w:tc>
          <w:tcPr>
            <w:tcW w:type="dxa" w:w="1152"/>
          </w:tcPr>
          <w:p>
            <w:r>
              <w:rPr>
                <w:sz w:val="20"/>
              </w:rPr>
              <w:t>70%</w:t>
            </w:r>
          </w:p>
        </w:tc>
      </w:tr>
      <w:tr>
        <w:tc>
          <w:tcPr>
            <w:tcW w:type="dxa" w:w="2592"/>
          </w:tcPr>
          <w:p>
            <w:r>
              <w:rPr>
                <w:sz w:val="20"/>
              </w:rPr>
              <w:t>Salon Listing &amp; Filters</w:t>
            </w:r>
          </w:p>
        </w:tc>
        <w:tc>
          <w:tcPr>
            <w:tcW w:type="dxa" w:w="1440"/>
          </w:tcPr>
          <w:p>
            <w:r>
              <w:rPr>
                <w:sz w:val="20"/>
              </w:rPr>
              <w:t>Complete</w:t>
            </w:r>
          </w:p>
        </w:tc>
        <w:tc>
          <w:tcPr>
            <w:tcW w:type="dxa" w:w="1728"/>
          </w:tcPr>
          <w:p>
            <w:r>
              <w:rPr>
                <w:sz w:val="20"/>
              </w:rPr>
              <w:t>Complete</w:t>
            </w:r>
          </w:p>
        </w:tc>
        <w:tc>
          <w:tcPr>
            <w:tcW w:type="dxa" w:w="1440"/>
          </w:tcPr>
          <w:p>
            <w:r>
              <w:rPr>
                <w:sz w:val="20"/>
              </w:rPr>
              <w:t>Pending</w:t>
            </w:r>
          </w:p>
        </w:tc>
        <w:tc>
          <w:tcPr>
            <w:tcW w:type="dxa" w:w="1152"/>
          </w:tcPr>
          <w:p>
            <w:r>
              <w:rPr>
                <w:sz w:val="20"/>
              </w:rPr>
              <w:t>70%</w:t>
            </w:r>
          </w:p>
        </w:tc>
      </w:tr>
      <w:tr>
        <w:tc>
          <w:tcPr>
            <w:tcW w:type="dxa" w:w="2592"/>
          </w:tcPr>
          <w:p>
            <w:r>
              <w:rPr>
                <w:sz w:val="20"/>
              </w:rPr>
              <w:t>Salon Detail &amp; Booking Panel</w:t>
            </w:r>
          </w:p>
        </w:tc>
        <w:tc>
          <w:tcPr>
            <w:tcW w:type="dxa" w:w="1440"/>
          </w:tcPr>
          <w:p>
            <w:r>
              <w:rPr>
                <w:sz w:val="20"/>
              </w:rPr>
              <w:t>Complete</w:t>
            </w:r>
          </w:p>
        </w:tc>
        <w:tc>
          <w:tcPr>
            <w:tcW w:type="dxa" w:w="1728"/>
          </w:tcPr>
          <w:p>
            <w:r>
              <w:rPr>
                <w:sz w:val="20"/>
              </w:rPr>
              <w:t>Complete</w:t>
            </w:r>
          </w:p>
        </w:tc>
        <w:tc>
          <w:tcPr>
            <w:tcW w:type="dxa" w:w="1440"/>
          </w:tcPr>
          <w:p>
            <w:r>
              <w:rPr>
                <w:sz w:val="20"/>
              </w:rPr>
              <w:t>Pending</w:t>
            </w:r>
          </w:p>
        </w:tc>
        <w:tc>
          <w:tcPr>
            <w:tcW w:type="dxa" w:w="1152"/>
          </w:tcPr>
          <w:p>
            <w:r>
              <w:rPr>
                <w:sz w:val="20"/>
              </w:rPr>
              <w:t>75%</w:t>
            </w:r>
          </w:p>
        </w:tc>
      </w:tr>
      <w:tr>
        <w:tc>
          <w:tcPr>
            <w:tcW w:type="dxa" w:w="2592"/>
          </w:tcPr>
          <w:p>
            <w:r>
              <w:rPr>
                <w:sz w:val="20"/>
              </w:rPr>
              <w:t>Multi-Step Booking Flow</w:t>
            </w:r>
          </w:p>
        </w:tc>
        <w:tc>
          <w:tcPr>
            <w:tcW w:type="dxa" w:w="1440"/>
          </w:tcPr>
          <w:p>
            <w:r>
              <w:rPr>
                <w:sz w:val="20"/>
              </w:rPr>
              <w:t>Complete</w:t>
            </w:r>
          </w:p>
        </w:tc>
        <w:tc>
          <w:tcPr>
            <w:tcW w:type="dxa" w:w="1728"/>
          </w:tcPr>
          <w:p>
            <w:r>
              <w:rPr>
                <w:sz w:val="20"/>
              </w:rPr>
              <w:t>Complete</w:t>
            </w:r>
          </w:p>
        </w:tc>
        <w:tc>
          <w:tcPr>
            <w:tcW w:type="dxa" w:w="1440"/>
          </w:tcPr>
          <w:p>
            <w:r>
              <w:rPr>
                <w:sz w:val="20"/>
              </w:rPr>
              <w:t>Pending</w:t>
            </w:r>
          </w:p>
        </w:tc>
        <w:tc>
          <w:tcPr>
            <w:tcW w:type="dxa" w:w="1152"/>
          </w:tcPr>
          <w:p>
            <w:r>
              <w:rPr>
                <w:sz w:val="20"/>
              </w:rPr>
              <w:t>70%</w:t>
            </w:r>
          </w:p>
        </w:tc>
      </w:tr>
      <w:tr>
        <w:tc>
          <w:tcPr>
            <w:tcW w:type="dxa" w:w="2592"/>
          </w:tcPr>
          <w:p>
            <w:r>
              <w:rPr>
                <w:sz w:val="20"/>
              </w:rPr>
              <w:t>Authentication</w:t>
            </w:r>
          </w:p>
        </w:tc>
        <w:tc>
          <w:tcPr>
            <w:tcW w:type="dxa" w:w="1440"/>
          </w:tcPr>
          <w:p>
            <w:r>
              <w:rPr>
                <w:sz w:val="20"/>
              </w:rPr>
              <w:t>Complete</w:t>
            </w:r>
          </w:p>
        </w:tc>
        <w:tc>
          <w:tcPr>
            <w:tcW w:type="dxa" w:w="1728"/>
          </w:tcPr>
          <w:p>
            <w:r>
              <w:rPr>
                <w:sz w:val="20"/>
              </w:rPr>
              <w:t>Mock auth</w:t>
            </w:r>
          </w:p>
        </w:tc>
        <w:tc>
          <w:tcPr>
            <w:tcW w:type="dxa" w:w="1440"/>
          </w:tcPr>
          <w:p>
            <w:r>
              <w:rPr>
                <w:sz w:val="20"/>
              </w:rPr>
              <w:t>Pending</w:t>
            </w:r>
          </w:p>
        </w:tc>
        <w:tc>
          <w:tcPr>
            <w:tcW w:type="dxa" w:w="1152"/>
          </w:tcPr>
          <w:p>
            <w:r>
              <w:rPr>
                <w:sz w:val="20"/>
              </w:rPr>
              <w:t>40%</w:t>
            </w:r>
          </w:p>
        </w:tc>
      </w:tr>
      <w:tr>
        <w:tc>
          <w:tcPr>
            <w:tcW w:type="dxa" w:w="2592"/>
          </w:tcPr>
          <w:p>
            <w:r>
              <w:rPr>
                <w:sz w:val="20"/>
              </w:rPr>
              <w:t>Customer Profile</w:t>
            </w:r>
          </w:p>
        </w:tc>
        <w:tc>
          <w:tcPr>
            <w:tcW w:type="dxa" w:w="1440"/>
          </w:tcPr>
          <w:p>
            <w:r>
              <w:rPr>
                <w:sz w:val="20"/>
              </w:rPr>
              <w:t>Complete</w:t>
            </w:r>
          </w:p>
        </w:tc>
        <w:tc>
          <w:tcPr>
            <w:tcW w:type="dxa" w:w="1728"/>
          </w:tcPr>
          <w:p>
            <w:r>
              <w:rPr>
                <w:sz w:val="20"/>
              </w:rPr>
              <w:t>Mock data</w:t>
            </w:r>
          </w:p>
        </w:tc>
        <w:tc>
          <w:tcPr>
            <w:tcW w:type="dxa" w:w="1440"/>
          </w:tcPr>
          <w:p>
            <w:r>
              <w:rPr>
                <w:sz w:val="20"/>
              </w:rPr>
              <w:t>Pending</w:t>
            </w:r>
          </w:p>
        </w:tc>
        <w:tc>
          <w:tcPr>
            <w:tcW w:type="dxa" w:w="1152"/>
          </w:tcPr>
          <w:p>
            <w:r>
              <w:rPr>
                <w:sz w:val="20"/>
              </w:rPr>
              <w:t>60%</w:t>
            </w:r>
          </w:p>
        </w:tc>
      </w:tr>
      <w:tr>
        <w:tc>
          <w:tcPr>
            <w:tcW w:type="dxa" w:w="2592"/>
          </w:tcPr>
          <w:p>
            <w:r>
              <w:rPr>
                <w:sz w:val="20"/>
              </w:rPr>
              <w:t>Payments (Razorpay)</w:t>
            </w:r>
          </w:p>
        </w:tc>
        <w:tc>
          <w:tcPr>
            <w:tcW w:type="dxa" w:w="1440"/>
          </w:tcPr>
          <w:p>
            <w:r>
              <w:rPr>
                <w:sz w:val="20"/>
              </w:rPr>
              <w:t>Complete</w:t>
            </w:r>
          </w:p>
        </w:tc>
        <w:tc>
          <w:tcPr>
            <w:tcW w:type="dxa" w:w="1728"/>
          </w:tcPr>
          <w:p>
            <w:r>
              <w:rPr>
                <w:sz w:val="20"/>
              </w:rPr>
              <w:t>Mock flow</w:t>
            </w:r>
          </w:p>
        </w:tc>
        <w:tc>
          <w:tcPr>
            <w:tcW w:type="dxa" w:w="1440"/>
          </w:tcPr>
          <w:p>
            <w:r>
              <w:rPr>
                <w:sz w:val="20"/>
              </w:rPr>
              <w:t>Pending</w:t>
            </w:r>
          </w:p>
        </w:tc>
        <w:tc>
          <w:tcPr>
            <w:tcW w:type="dxa" w:w="1152"/>
          </w:tcPr>
          <w:p>
            <w:r>
              <w:rPr>
                <w:sz w:val="20"/>
              </w:rPr>
              <w:t>45%</w:t>
            </w:r>
          </w:p>
        </w:tc>
      </w:tr>
      <w:tr>
        <w:tc>
          <w:tcPr>
            <w:tcW w:type="dxa" w:w="2592"/>
          </w:tcPr>
          <w:p>
            <w:r>
              <w:rPr>
                <w:sz w:val="20"/>
              </w:rPr>
              <w:t>Salon Owner Dashboard</w:t>
            </w:r>
          </w:p>
        </w:tc>
        <w:tc>
          <w:tcPr>
            <w:tcW w:type="dxa" w:w="1440"/>
          </w:tcPr>
          <w:p>
            <w:r>
              <w:rPr>
                <w:sz w:val="20"/>
              </w:rPr>
              <w:t>Complete</w:t>
            </w:r>
          </w:p>
        </w:tc>
        <w:tc>
          <w:tcPr>
            <w:tcW w:type="dxa" w:w="1728"/>
          </w:tcPr>
          <w:p>
            <w:r>
              <w:rPr>
                <w:sz w:val="20"/>
              </w:rPr>
              <w:t>Mock data</w:t>
            </w:r>
          </w:p>
        </w:tc>
        <w:tc>
          <w:tcPr>
            <w:tcW w:type="dxa" w:w="1440"/>
          </w:tcPr>
          <w:p>
            <w:r>
              <w:rPr>
                <w:sz w:val="20"/>
              </w:rPr>
              <w:t>Pending</w:t>
            </w:r>
          </w:p>
        </w:tc>
        <w:tc>
          <w:tcPr>
            <w:tcW w:type="dxa" w:w="1152"/>
          </w:tcPr>
          <w:p>
            <w:r>
              <w:rPr>
                <w:sz w:val="20"/>
              </w:rPr>
              <w:t>60%</w:t>
            </w:r>
          </w:p>
        </w:tc>
      </w:tr>
      <w:tr>
        <w:tc>
          <w:tcPr>
            <w:tcW w:type="dxa" w:w="2592"/>
          </w:tcPr>
          <w:p>
            <w:r>
              <w:rPr>
                <w:sz w:val="20"/>
              </w:rPr>
              <w:t>Platform Admin</w:t>
            </w:r>
          </w:p>
        </w:tc>
        <w:tc>
          <w:tcPr>
            <w:tcW w:type="dxa" w:w="1440"/>
          </w:tcPr>
          <w:p>
            <w:r>
              <w:rPr>
                <w:sz w:val="20"/>
              </w:rPr>
              <w:t>Complete</w:t>
            </w:r>
          </w:p>
        </w:tc>
        <w:tc>
          <w:tcPr>
            <w:tcW w:type="dxa" w:w="1728"/>
          </w:tcPr>
          <w:p>
            <w:r>
              <w:rPr>
                <w:sz w:val="20"/>
              </w:rPr>
              <w:t>Mock data</w:t>
            </w:r>
          </w:p>
        </w:tc>
        <w:tc>
          <w:tcPr>
            <w:tcW w:type="dxa" w:w="1440"/>
          </w:tcPr>
          <w:p>
            <w:r>
              <w:rPr>
                <w:sz w:val="20"/>
              </w:rPr>
              <w:t>Pending</w:t>
            </w:r>
          </w:p>
        </w:tc>
        <w:tc>
          <w:tcPr>
            <w:tcW w:type="dxa" w:w="1152"/>
          </w:tcPr>
          <w:p>
            <w:r>
              <w:rPr>
                <w:sz w:val="20"/>
              </w:rPr>
              <w:t>55%</w:t>
            </w:r>
          </w:p>
        </w:tc>
      </w:tr>
      <w:tr>
        <w:tc>
          <w:tcPr>
            <w:tcW w:type="dxa" w:w="2592"/>
          </w:tcPr>
          <w:p>
            <w:r>
              <w:rPr>
                <w:sz w:val="20"/>
              </w:rPr>
              <w:t>Queue &amp; Walk-In</w:t>
            </w:r>
          </w:p>
        </w:tc>
        <w:tc>
          <w:tcPr>
            <w:tcW w:type="dxa" w:w="1440"/>
          </w:tcPr>
          <w:p>
            <w:r>
              <w:rPr>
                <w:sz w:val="20"/>
              </w:rPr>
              <w:t>Partial UI</w:t>
            </w:r>
          </w:p>
        </w:tc>
        <w:tc>
          <w:tcPr>
            <w:tcW w:type="dxa" w:w="1728"/>
          </w:tcPr>
          <w:p>
            <w:r>
              <w:rPr>
                <w:sz w:val="20"/>
              </w:rPr>
              <w:t>Partial</w:t>
            </w:r>
          </w:p>
        </w:tc>
        <w:tc>
          <w:tcPr>
            <w:tcW w:type="dxa" w:w="1440"/>
          </w:tcPr>
          <w:p>
            <w:r>
              <w:rPr>
                <w:sz w:val="20"/>
              </w:rPr>
              <w:t>Pending</w:t>
            </w:r>
          </w:p>
        </w:tc>
        <w:tc>
          <w:tcPr>
            <w:tcW w:type="dxa" w:w="1152"/>
          </w:tcPr>
          <w:p>
            <w:r>
              <w:rPr>
                <w:sz w:val="20"/>
              </w:rPr>
              <w:t>30%</w:t>
            </w:r>
          </w:p>
        </w:tc>
      </w:tr>
      <w:tr>
        <w:tc>
          <w:tcPr>
            <w:tcW w:type="dxa" w:w="2592"/>
          </w:tcPr>
          <w:p>
            <w:r>
              <w:rPr>
                <w:sz w:val="20"/>
              </w:rPr>
              <w:t>Notifications (Toast)</w:t>
            </w:r>
          </w:p>
        </w:tc>
        <w:tc>
          <w:tcPr>
            <w:tcW w:type="dxa" w:w="1440"/>
          </w:tcPr>
          <w:p>
            <w:r>
              <w:rPr>
                <w:sz w:val="20"/>
              </w:rPr>
              <w:t>Complete</w:t>
            </w:r>
          </w:p>
        </w:tc>
        <w:tc>
          <w:tcPr>
            <w:tcW w:type="dxa" w:w="1728"/>
          </w:tcPr>
          <w:p>
            <w:r>
              <w:rPr>
                <w:sz w:val="20"/>
              </w:rPr>
              <w:t>Complete</w:t>
            </w:r>
          </w:p>
        </w:tc>
        <w:tc>
          <w:tcPr>
            <w:tcW w:type="dxa" w:w="1440"/>
          </w:tcPr>
          <w:p>
            <w:r>
              <w:rPr>
                <w:sz w:val="20"/>
              </w:rPr>
              <w:t>N/A</w:t>
            </w:r>
          </w:p>
        </w:tc>
        <w:tc>
          <w:tcPr>
            <w:tcW w:type="dxa" w:w="1152"/>
          </w:tcPr>
          <w:p>
            <w:r>
              <w:rPr>
                <w:sz w:val="20"/>
              </w:rPr>
              <w:t>100%</w:t>
            </w:r>
          </w:p>
        </w:tc>
      </w:tr>
      <w:tr>
        <w:tc>
          <w:tcPr>
            <w:tcW w:type="dxa" w:w="2592"/>
          </w:tcPr>
          <w:p>
            <w:r>
              <w:rPr>
                <w:sz w:val="20"/>
              </w:rPr>
              <w:t>Reviews System</w:t>
            </w:r>
          </w:p>
        </w:tc>
        <w:tc>
          <w:tcPr>
            <w:tcW w:type="dxa" w:w="1440"/>
          </w:tcPr>
          <w:p>
            <w:r>
              <w:rPr>
                <w:sz w:val="20"/>
              </w:rPr>
              <w:t>Display done</w:t>
            </w:r>
          </w:p>
        </w:tc>
        <w:tc>
          <w:tcPr>
            <w:tcW w:type="dxa" w:w="1728"/>
          </w:tcPr>
          <w:p>
            <w:r>
              <w:rPr>
                <w:sz w:val="20"/>
              </w:rPr>
              <w:t>Partial</w:t>
            </w:r>
          </w:p>
        </w:tc>
        <w:tc>
          <w:tcPr>
            <w:tcW w:type="dxa" w:w="1440"/>
          </w:tcPr>
          <w:p>
            <w:r>
              <w:rPr>
                <w:sz w:val="20"/>
              </w:rPr>
              <w:t>Pending</w:t>
            </w:r>
          </w:p>
        </w:tc>
        <w:tc>
          <w:tcPr>
            <w:tcW w:type="dxa" w:w="1152"/>
          </w:tcPr>
          <w:p>
            <w:r>
              <w:rPr>
                <w:sz w:val="20"/>
              </w:rPr>
              <w:t>40%</w:t>
            </w:r>
          </w:p>
        </w:tc>
      </w:tr>
    </w:tbl>
    <w:p/>
    <w:p>
      <w:pPr>
        <w:pStyle w:val="Heading1"/>
      </w:pPr>
      <w:r>
        <w:t>27. Assumptions, Constraints &amp; Dependencies</w:t>
      </w:r>
    </w:p>
    <w:p>
      <w:pPr>
        <w:pStyle w:val="Heading2"/>
      </w:pPr>
      <w:r>
        <w:t>27.1 Assumptions</w:t>
      </w:r>
    </w:p>
    <w:p>
      <w:pPr>
        <w:pStyle w:val="ListBullet"/>
      </w:pPr>
      <w:r>
        <w:rPr>
          <w:sz w:val="22"/>
        </w:rPr>
        <w:t>Salon owners have smartphones and basic digital literacy</w:t>
      </w:r>
    </w:p>
    <w:p>
      <w:pPr>
        <w:pStyle w:val="ListBullet"/>
      </w:pPr>
      <w:r>
        <w:rPr>
          <w:sz w:val="22"/>
        </w:rPr>
        <w:t>Customers in target market have access to smartphones with internet</w:t>
      </w:r>
    </w:p>
    <w:p>
      <w:pPr>
        <w:pStyle w:val="ListBullet"/>
      </w:pPr>
      <w:r>
        <w:rPr>
          <w:sz w:val="22"/>
        </w:rPr>
        <w:t>Razorpay merchant account will be approved before payment launch</w:t>
      </w:r>
    </w:p>
    <w:p>
      <w:pPr>
        <w:pStyle w:val="ListBullet"/>
      </w:pPr>
      <w:r>
        <w:rPr>
          <w:sz w:val="22"/>
        </w:rPr>
        <w:t>Initial launch limited to Ahmedabad metropolitan area</w:t>
      </w:r>
    </w:p>
    <w:p>
      <w:pPr>
        <w:pStyle w:val="ListBullet"/>
      </w:pPr>
      <w:r>
        <w:rPr>
          <w:sz w:val="22"/>
        </w:rPr>
        <w:t>Salons will display QR codes at reception for walk-in queue</w:t>
      </w:r>
    </w:p>
    <w:p>
      <w:pPr>
        <w:pStyle w:val="Heading2"/>
      </w:pPr>
      <w:r>
        <w:t>27.2 Constraints</w:t>
      </w:r>
    </w:p>
    <w:p>
      <w:pPr>
        <w:pStyle w:val="ListBullet"/>
      </w:pPr>
      <w:r>
        <w:rPr>
          <w:sz w:val="22"/>
        </w:rPr>
        <w:t>Phase 1 is web-only (no native mobile apps)</w:t>
      </w:r>
    </w:p>
    <w:p>
      <w:pPr>
        <w:pStyle w:val="ListBullet"/>
      </w:pPr>
      <w:r>
        <w:rPr>
          <w:sz w:val="22"/>
        </w:rPr>
        <w:t>Real-time queue requires stable internet at salon premises</w:t>
      </w:r>
    </w:p>
    <w:p>
      <w:pPr>
        <w:pStyle w:val="ListBullet"/>
      </w:pPr>
      <w:r>
        <w:rPr>
          <w:sz w:val="22"/>
        </w:rPr>
        <w:t>Platform fee structure subject to business team final approval</w:t>
      </w:r>
    </w:p>
    <w:p>
      <w:pPr>
        <w:pStyle w:val="ListBullet"/>
      </w:pPr>
      <w:r>
        <w:rPr>
          <w:sz w:val="22"/>
        </w:rPr>
        <w:t>Salon service catalog managed manually by salon owners initially</w:t>
      </w:r>
    </w:p>
    <w:p>
      <w:pPr>
        <w:pStyle w:val="Heading2"/>
      </w:pPr>
      <w:r>
        <w:t>27.3 Dependencies</w:t>
      </w:r>
    </w:p>
    <w:p>
      <w:pPr>
        <w:pStyle w:val="ListBullet"/>
      </w:pPr>
      <w:r>
        <w:rPr>
          <w:sz w:val="22"/>
        </w:rPr>
        <w:t>Backend API development and deployment on api.salonbazar.shop</w:t>
      </w:r>
    </w:p>
    <w:p>
      <w:pPr>
        <w:pStyle w:val="ListBullet"/>
      </w:pPr>
      <w:r>
        <w:rPr>
          <w:sz w:val="22"/>
        </w:rPr>
        <w:t>Razorpay payment gateway integration and webhook setup</w:t>
      </w:r>
    </w:p>
    <w:p>
      <w:pPr>
        <w:pStyle w:val="ListBullet"/>
      </w:pPr>
      <w:r>
        <w:rPr>
          <w:sz w:val="22"/>
        </w:rPr>
        <w:t>Supabase project for real-time queue subscriptions</w:t>
      </w:r>
    </w:p>
    <w:p>
      <w:pPr>
        <w:pStyle w:val="ListBullet"/>
      </w:pPr>
      <w:r>
        <w:rPr>
          <w:sz w:val="22"/>
        </w:rPr>
        <w:t>Cloudinary account for image storage and CDN delivery</w:t>
      </w:r>
    </w:p>
    <w:p>
      <w:pPr>
        <w:pStyle w:val="ListBullet"/>
      </w:pPr>
      <w:r>
        <w:rPr>
          <w:sz w:val="22"/>
        </w:rPr>
        <w:t>SMS/Email provider for OTP and transactional notifications</w:t>
      </w:r>
    </w:p>
    <w:p>
      <w:pPr>
        <w:pStyle w:val="ListBullet"/>
      </w:pPr>
      <w:r>
        <w:rPr>
          <w:sz w:val="22"/>
        </w:rPr>
        <w:t>Domain and SSL certificates for production deployment</w:t>
      </w:r>
    </w:p>
    <w:p>
      <w:pPr>
        <w:pStyle w:val="Heading1"/>
      </w:pPr>
      <w:r>
        <w:t>28. Risks &amp; Mitigation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A1714"/>
          </w:tcPr>
          <w:p>
            <w:r>
              <w:rPr>
                <w:b/>
                <w:color w:val="FFFFFF"/>
                <w:sz w:val="20"/>
              </w:rPr>
              <w:t>Risk</w:t>
            </w:r>
          </w:p>
        </w:tc>
        <w:tc>
          <w:tcPr>
            <w:tcW w:type="dxa" w:w="1008"/>
            <w:shd w:fill="1A1714"/>
          </w:tcPr>
          <w:p>
            <w:r>
              <w:rPr>
                <w:b/>
                <w:color w:val="FFFFFF"/>
                <w:sz w:val="20"/>
              </w:rPr>
              <w:t>Impact</w:t>
            </w:r>
          </w:p>
        </w:tc>
        <w:tc>
          <w:tcPr>
            <w:tcW w:type="dxa" w:w="1296"/>
            <w:shd w:fill="1A1714"/>
          </w:tcPr>
          <w:p>
            <w:r>
              <w:rPr>
                <w:b/>
                <w:color w:val="FFFFFF"/>
                <w:sz w:val="20"/>
              </w:rPr>
              <w:t>Likelihood</w:t>
            </w:r>
          </w:p>
        </w:tc>
        <w:tc>
          <w:tcPr>
            <w:tcW w:type="dxa" w:w="4176"/>
            <w:shd w:fill="1A1714"/>
          </w:tcPr>
          <w:p>
            <w:r>
              <w:rPr>
                <w:b/>
                <w:color w:val="FFFFFF"/>
                <w:sz w:val="20"/>
              </w:rPr>
              <w:t>Mitigation</w:t>
            </w:r>
          </w:p>
        </w:tc>
      </w:tr>
      <w:tr>
        <w:tc>
          <w:tcPr>
            <w:tcW w:type="dxa" w:w="2592"/>
          </w:tcPr>
          <w:p>
            <w:r>
              <w:rPr>
                <w:sz w:val="20"/>
              </w:rPr>
              <w:t>Low salon adoption</w:t>
            </w:r>
          </w:p>
        </w:tc>
        <w:tc>
          <w:tcPr>
            <w:tcW w:type="dxa" w:w="1008"/>
          </w:tcPr>
          <w:p>
            <w:r>
              <w:rPr>
                <w:sz w:val="20"/>
              </w:rPr>
              <w:t>High</w:t>
            </w:r>
          </w:p>
        </w:tc>
        <w:tc>
          <w:tcPr>
            <w:tcW w:type="dxa" w:w="1296"/>
          </w:tcPr>
          <w:p>
            <w:r>
              <w:rPr>
                <w:sz w:val="20"/>
              </w:rPr>
              <w:t>Medium</w:t>
            </w:r>
          </w:p>
        </w:tc>
        <w:tc>
          <w:tcPr>
            <w:tcW w:type="dxa" w:w="4176"/>
          </w:tcPr>
          <w:p>
            <w:r>
              <w:rPr>
                <w:sz w:val="20"/>
              </w:rPr>
              <w:t>Free onboarding, dedicated partner success team, in-salon QR setup assistance</w:t>
            </w:r>
          </w:p>
        </w:tc>
      </w:tr>
      <w:tr>
        <w:tc>
          <w:tcPr>
            <w:tcW w:type="dxa" w:w="2592"/>
          </w:tcPr>
          <w:p>
            <w:r>
              <w:rPr>
                <w:sz w:val="20"/>
              </w:rPr>
              <w:t>Payment gateway delays</w:t>
            </w:r>
          </w:p>
        </w:tc>
        <w:tc>
          <w:tcPr>
            <w:tcW w:type="dxa" w:w="1008"/>
          </w:tcPr>
          <w:p>
            <w:r>
              <w:rPr>
                <w:sz w:val="20"/>
              </w:rPr>
              <w:t>High</w:t>
            </w:r>
          </w:p>
        </w:tc>
        <w:tc>
          <w:tcPr>
            <w:tcW w:type="dxa" w:w="1296"/>
          </w:tcPr>
          <w:p>
            <w:r>
              <w:rPr>
                <w:sz w:val="20"/>
              </w:rPr>
              <w:t>Low</w:t>
            </w:r>
          </w:p>
        </w:tc>
        <w:tc>
          <w:tcPr>
            <w:tcW w:type="dxa" w:w="4176"/>
          </w:tcPr>
          <w:p>
            <w:r>
              <w:rPr>
                <w:sz w:val="20"/>
              </w:rPr>
              <w:t>Launch with pay-at-counter; add Razorpay when approved</w:t>
            </w:r>
          </w:p>
        </w:tc>
      </w:tr>
      <w:tr>
        <w:tc>
          <w:tcPr>
            <w:tcW w:type="dxa" w:w="2592"/>
          </w:tcPr>
          <w:p>
            <w:r>
              <w:rPr>
                <w:sz w:val="20"/>
              </w:rPr>
              <w:t>Double booking / slot conflicts</w:t>
            </w:r>
          </w:p>
        </w:tc>
        <w:tc>
          <w:tcPr>
            <w:tcW w:type="dxa" w:w="1008"/>
          </w:tcPr>
          <w:p>
            <w:r>
              <w:rPr>
                <w:sz w:val="20"/>
              </w:rPr>
              <w:t>High</w:t>
            </w:r>
          </w:p>
        </w:tc>
        <w:tc>
          <w:tcPr>
            <w:tcW w:type="dxa" w:w="1296"/>
          </w:tcPr>
          <w:p>
            <w:r>
              <w:rPr>
                <w:sz w:val="20"/>
              </w:rPr>
              <w:t>Medium</w:t>
            </w:r>
          </w:p>
        </w:tc>
        <w:tc>
          <w:tcPr>
            <w:tcW w:type="dxa" w:w="4176"/>
          </w:tcPr>
          <w:p>
            <w:r>
              <w:rPr>
                <w:sz w:val="20"/>
              </w:rPr>
              <w:t>Server-side slot locking with optimistic concurrency</w:t>
            </w:r>
          </w:p>
        </w:tc>
      </w:tr>
      <w:tr>
        <w:tc>
          <w:tcPr>
            <w:tcW w:type="dxa" w:w="2592"/>
          </w:tcPr>
          <w:p>
            <w:r>
              <w:rPr>
                <w:sz w:val="20"/>
              </w:rPr>
              <w:t>Poor internet at salons</w:t>
            </w:r>
          </w:p>
        </w:tc>
        <w:tc>
          <w:tcPr>
            <w:tcW w:type="dxa" w:w="1008"/>
          </w:tcPr>
          <w:p>
            <w:r>
              <w:rPr>
                <w:sz w:val="20"/>
              </w:rPr>
              <w:t>Medium</w:t>
            </w:r>
          </w:p>
        </w:tc>
        <w:tc>
          <w:tcPr>
            <w:tcW w:type="dxa" w:w="1296"/>
          </w:tcPr>
          <w:p>
            <w:r>
              <w:rPr>
                <w:sz w:val="20"/>
              </w:rPr>
              <w:t>Medium</w:t>
            </w:r>
          </w:p>
        </w:tc>
        <w:tc>
          <w:tcPr>
            <w:tcW w:type="dxa" w:w="4176"/>
          </w:tcPr>
          <w:p>
            <w:r>
              <w:rPr>
                <w:sz w:val="20"/>
              </w:rPr>
              <w:t>Offline-capable queue mode; SMS fallback notifications</w:t>
            </w:r>
          </w:p>
        </w:tc>
      </w:tr>
      <w:tr>
        <w:tc>
          <w:tcPr>
            <w:tcW w:type="dxa" w:w="2592"/>
          </w:tcPr>
          <w:p>
            <w:r>
              <w:rPr>
                <w:sz w:val="20"/>
              </w:rPr>
              <w:t>Fake reviews</w:t>
            </w:r>
          </w:p>
        </w:tc>
        <w:tc>
          <w:tcPr>
            <w:tcW w:type="dxa" w:w="1008"/>
          </w:tcPr>
          <w:p>
            <w:r>
              <w:rPr>
                <w:sz w:val="20"/>
              </w:rPr>
              <w:t>Medium</w:t>
            </w:r>
          </w:p>
        </w:tc>
        <w:tc>
          <w:tcPr>
            <w:tcW w:type="dxa" w:w="1296"/>
          </w:tcPr>
          <w:p>
            <w:r>
              <w:rPr>
                <w:sz w:val="20"/>
              </w:rPr>
              <w:t>Medium</w:t>
            </w:r>
          </w:p>
        </w:tc>
        <w:tc>
          <w:tcPr>
            <w:tcW w:type="dxa" w:w="4176"/>
          </w:tcPr>
          <w:p>
            <w:r>
              <w:rPr>
                <w:sz w:val="20"/>
              </w:rPr>
              <w:t>Verified booking badge; admin moderation; ML detection (Phase 2)</w:t>
            </w:r>
          </w:p>
        </w:tc>
      </w:tr>
      <w:tr>
        <w:tc>
          <w:tcPr>
            <w:tcW w:type="dxa" w:w="2592"/>
          </w:tcPr>
          <w:p>
            <w:r>
              <w:rPr>
                <w:sz w:val="20"/>
              </w:rPr>
              <w:t>Scalability during peak (festive season)</w:t>
            </w:r>
          </w:p>
        </w:tc>
        <w:tc>
          <w:tcPr>
            <w:tcW w:type="dxa" w:w="1008"/>
          </w:tcPr>
          <w:p>
            <w:r>
              <w:rPr>
                <w:sz w:val="20"/>
              </w:rPr>
              <w:t>High</w:t>
            </w:r>
          </w:p>
        </w:tc>
        <w:tc>
          <w:tcPr>
            <w:tcW w:type="dxa" w:w="1296"/>
          </w:tcPr>
          <w:p>
            <w:r>
              <w:rPr>
                <w:sz w:val="20"/>
              </w:rPr>
              <w:t>Medium</w:t>
            </w:r>
          </w:p>
        </w:tc>
        <w:tc>
          <w:tcPr>
            <w:tcW w:type="dxa" w:w="4176"/>
          </w:tcPr>
          <w:p>
            <w:r>
              <w:rPr>
                <w:sz w:val="20"/>
              </w:rPr>
              <w:t>Load testing; CDN; auto-scaling infrastructure</w:t>
            </w:r>
          </w:p>
        </w:tc>
      </w:tr>
    </w:tbl>
    <w:p/>
    <w:p>
      <w:pPr>
        <w:pStyle w:val="Heading1"/>
      </w:pPr>
      <w:r>
        <w:t>29. Open Questions</w:t>
      </w:r>
    </w:p>
    <w:p>
      <w:pPr>
        <w:pStyle w:val="ListNumber"/>
      </w:pPr>
      <w:r>
        <w:rPr>
          <w:sz w:val="22"/>
        </w:rPr>
        <w:t>What is the final platform fee structure — flat fee vs percentage?</w:t>
      </w:r>
    </w:p>
    <w:p>
      <w:pPr>
        <w:pStyle w:val="ListNumber"/>
      </w:pPr>
      <w:r>
        <w:rPr>
          <w:sz w:val="22"/>
        </w:rPr>
        <w:t>Will salon subscription tiers be introduced at launch or post-MVP?</w:t>
      </w:r>
    </w:p>
    <w:p>
      <w:pPr>
        <w:pStyle w:val="ListNumber"/>
      </w:pPr>
      <w:r>
        <w:rPr>
          <w:sz w:val="22"/>
        </w:rPr>
        <w:t>Which SMS/OTP provider will be used for the Indian market?</w:t>
      </w:r>
    </w:p>
    <w:p>
      <w:pPr>
        <w:pStyle w:val="ListNumber"/>
      </w:pPr>
      <w:r>
        <w:rPr>
          <w:sz w:val="22"/>
        </w:rPr>
        <w:t>Should staff members have individual login accounts in Phase 1?</w:t>
      </w:r>
    </w:p>
    <w:p>
      <w:pPr>
        <w:pStyle w:val="ListNumber"/>
      </w:pPr>
      <w:r>
        <w:rPr>
          <w:sz w:val="22"/>
        </w:rPr>
        <w:t>What is the dispute resolution SLA for booking cancellations and refunds?</w:t>
      </w:r>
    </w:p>
    <w:p>
      <w:pPr>
        <w:pStyle w:val="ListNumber"/>
      </w:pPr>
      <w:r>
        <w:rPr>
          <w:sz w:val="22"/>
        </w:rPr>
        <w:t>Will the platform support multi-language (Gujarati) at Ahmedabad launch?</w:t>
      </w:r>
    </w:p>
    <w:p>
      <w:pPr>
        <w:pStyle w:val="ListNumber"/>
      </w:pPr>
      <w:r>
        <w:rPr>
          <w:sz w:val="22"/>
        </w:rPr>
        <w:t>What are the salon verification/KYC requirements for onboarding?</w:t>
      </w:r>
    </w:p>
    <w:p>
      <w:pPr>
        <w:pStyle w:val="ListNumber"/>
      </w:pPr>
      <w:r>
        <w:rPr>
          <w:sz w:val="22"/>
        </w:rPr>
        <w:t>Should backdated bookings be allowed for salon owners only or also admin?</w:t>
      </w:r>
    </w:p>
    <w:p>
      <w:pPr>
        <w:pStyle w:val="Heading1"/>
      </w:pPr>
      <w:r>
        <w:t>30. User Stories (Detailed)</w:t>
      </w:r>
    </w:p>
    <w:p>
      <w:pPr>
        <w:pStyle w:val="Heading2"/>
      </w:pPr>
      <w:r>
        <w:t>US-C01 — Search for a salon</w:t>
      </w:r>
    </w:p>
    <w:p>
      <w:pPr>
        <w:spacing w:after="120"/>
      </w:pPr>
      <w:r>
        <w:rPr>
          <w:b w:val="0"/>
          <w:i/>
          <w:sz w:val="22"/>
        </w:rPr>
        <w:t>As a customer, I want to search salons by name, service, or area so that I can quickly find relevant options near me.</w:t>
      </w:r>
    </w:p>
    <w:p>
      <w:pPr>
        <w:spacing w:after="120"/>
      </w:pPr>
      <w:r>
        <w:rPr>
          <w:b/>
          <w:i w:val="0"/>
          <w:sz w:val="22"/>
        </w:rPr>
        <w:t>Acceptance Criteria:</w:t>
      </w:r>
    </w:p>
    <w:p>
      <w:pPr>
        <w:pStyle w:val="ListBullet"/>
      </w:pPr>
      <w:r>
        <w:rPr>
          <w:sz w:val="22"/>
        </w:rPr>
        <w:t>Given I am on the homepage, when I type 'bridal makeup' and submit, then I see salons offering bridal services sorted by relevance.</w:t>
      </w:r>
    </w:p>
    <w:p>
      <w:pPr>
        <w:pStyle w:val="ListBullet"/>
      </w:pPr>
      <w:r>
        <w:rPr>
          <w:sz w:val="22"/>
        </w:rPr>
        <w:t>Given I click a popular search chip, then the salon listing page opens with that filter applied.</w:t>
      </w:r>
    </w:p>
    <w:p>
      <w:pPr>
        <w:pStyle w:val="Heading2"/>
      </w:pPr>
      <w:r>
        <w:t>US-C02 — View salon details before booking</w:t>
      </w:r>
    </w:p>
    <w:p>
      <w:pPr>
        <w:spacing w:after="120"/>
      </w:pPr>
      <w:r>
        <w:rPr>
          <w:b w:val="0"/>
          <w:i/>
          <w:sz w:val="22"/>
        </w:rPr>
        <w:t>As a customer, I want to see photos, services, staff, reviews, and location so that I can make an informed decision.</w:t>
      </w:r>
    </w:p>
    <w:p>
      <w:pPr>
        <w:spacing w:after="120"/>
      </w:pPr>
      <w:r>
        <w:rPr>
          <w:b/>
          <w:i w:val="0"/>
          <w:sz w:val="22"/>
        </w:rPr>
        <w:t>Acceptance Criteria:</w:t>
      </w:r>
    </w:p>
    <w:p>
      <w:pPr>
        <w:pStyle w:val="ListBullet"/>
      </w:pPr>
      <w:r>
        <w:rPr>
          <w:sz w:val="22"/>
        </w:rPr>
        <w:t>Given I open a salon detail page, when I scroll through sections, then the navigation highlights the active section.</w:t>
      </w:r>
    </w:p>
    <w:p>
      <w:pPr>
        <w:pStyle w:val="ListBullet"/>
      </w:pPr>
      <w:r>
        <w:rPr>
          <w:sz w:val="22"/>
        </w:rPr>
        <w:t>Given I select a service, then the booking panel reflects my selection with price and duration.</w:t>
      </w:r>
    </w:p>
    <w:p>
      <w:pPr>
        <w:pStyle w:val="Heading2"/>
      </w:pPr>
      <w:r>
        <w:t>US-C03 — Book an appointment online</w:t>
      </w:r>
    </w:p>
    <w:p>
      <w:pPr>
        <w:spacing w:after="120"/>
      </w:pPr>
      <w:r>
        <w:rPr>
          <w:b w:val="0"/>
          <w:i/>
          <w:sz w:val="22"/>
        </w:rPr>
        <w:t>As a customer, I want to book a specific service at a chosen date and time so that I don't have to call the salon.</w:t>
      </w:r>
    </w:p>
    <w:p>
      <w:pPr>
        <w:spacing w:after="120"/>
      </w:pPr>
      <w:r>
        <w:rPr>
          <w:b/>
          <w:i w:val="0"/>
          <w:sz w:val="22"/>
        </w:rPr>
        <w:t>Acceptance Criteria:</w:t>
      </w:r>
    </w:p>
    <w:p>
      <w:pPr>
        <w:pStyle w:val="ListBullet"/>
      </w:pPr>
      <w:r>
        <w:rPr>
          <w:sz w:val="22"/>
        </w:rPr>
        <w:t>Given I am logged in with service, date, and time selected, when I confirm payment, then I receive a booking confirmation with unique ID.</w:t>
      </w:r>
    </w:p>
    <w:p>
      <w:pPr>
        <w:pStyle w:val="ListBullet"/>
      </w:pPr>
      <w:r>
        <w:rPr>
          <w:sz w:val="22"/>
        </w:rPr>
        <w:t>Given I am not logged in, when I attempt to book, then the login modal appears without losing my selections.</w:t>
      </w:r>
    </w:p>
    <w:p>
      <w:pPr>
        <w:pStyle w:val="Heading2"/>
      </w:pPr>
      <w:r>
        <w:t>US-C04 — Pay online or at counter</w:t>
      </w:r>
    </w:p>
    <w:p>
      <w:pPr>
        <w:spacing w:after="120"/>
      </w:pPr>
      <w:r>
        <w:rPr>
          <w:b w:val="0"/>
          <w:i/>
          <w:sz w:val="22"/>
        </w:rPr>
        <w:t>As a customer, I want to choose how I pay so that I have flexibility based on my preference.</w:t>
      </w:r>
    </w:p>
    <w:p>
      <w:pPr>
        <w:spacing w:after="120"/>
      </w:pPr>
      <w:r>
        <w:rPr>
          <w:b/>
          <w:i w:val="0"/>
          <w:sz w:val="22"/>
        </w:rPr>
        <w:t>Acceptance Criteria:</w:t>
      </w:r>
    </w:p>
    <w:p>
      <w:pPr>
        <w:pStyle w:val="ListBullet"/>
      </w:pPr>
      <w:r>
        <w:rPr>
          <w:sz w:val="22"/>
        </w:rPr>
        <w:t>Given I select 'Pay Online', when payment succeeds via Razorpay, then booking status becomes 'confirmed'.</w:t>
      </w:r>
    </w:p>
    <w:p>
      <w:pPr>
        <w:pStyle w:val="ListBullet"/>
      </w:pPr>
      <w:r>
        <w:rPr>
          <w:sz w:val="22"/>
        </w:rPr>
        <w:t>Given I select 'Pay at Salon', when I confirm, then booking is created with 'pay at counter' flag.</w:t>
      </w:r>
    </w:p>
    <w:p>
      <w:pPr>
        <w:pStyle w:val="Heading2"/>
      </w:pPr>
      <w:r>
        <w:t>US-C05 — Track my booking history</w:t>
      </w:r>
    </w:p>
    <w:p>
      <w:pPr>
        <w:spacing w:after="120"/>
      </w:pPr>
      <w:r>
        <w:rPr>
          <w:b w:val="0"/>
          <w:i/>
          <w:sz w:val="22"/>
        </w:rPr>
        <w:t>As a customer, I want to view past and upcoming bookings so that I can manage my appointments.</w:t>
      </w:r>
    </w:p>
    <w:p>
      <w:pPr>
        <w:spacing w:after="120"/>
      </w:pPr>
      <w:r>
        <w:rPr>
          <w:b/>
          <w:i w:val="0"/>
          <w:sz w:val="22"/>
        </w:rPr>
        <w:t>Acceptance Criteria:</w:t>
      </w:r>
    </w:p>
    <w:p>
      <w:pPr>
        <w:pStyle w:val="ListBullet"/>
      </w:pPr>
      <w:r>
        <w:rPr>
          <w:sz w:val="22"/>
        </w:rPr>
        <w:t>Given I have upcoming bookings, when I open my profile, then I see them listed with date, salon, and status.</w:t>
      </w:r>
    </w:p>
    <w:p>
      <w:pPr>
        <w:pStyle w:val="ListBullet"/>
      </w:pPr>
      <w:r>
        <w:rPr>
          <w:sz w:val="22"/>
        </w:rPr>
        <w:t>Given a booking is more than 2 hours away, when I cancel, then it is cancelled without penalty.</w:t>
      </w:r>
    </w:p>
    <w:p>
      <w:pPr>
        <w:pStyle w:val="Heading2"/>
      </w:pPr>
      <w:r>
        <w:t>US-C06 — Join walk-in queue</w:t>
      </w:r>
    </w:p>
    <w:p>
      <w:pPr>
        <w:spacing w:after="120"/>
      </w:pPr>
      <w:r>
        <w:rPr>
          <w:b w:val="0"/>
          <w:i/>
          <w:sz w:val="22"/>
        </w:rPr>
        <w:t>As a walk-in customer, I want to scan a QR code and join the queue so that I don't wait standing at the reception.</w:t>
      </w:r>
    </w:p>
    <w:p>
      <w:pPr>
        <w:spacing w:after="120"/>
      </w:pPr>
      <w:r>
        <w:rPr>
          <w:b/>
          <w:i w:val="0"/>
          <w:sz w:val="22"/>
        </w:rPr>
        <w:t>Acceptance Criteria:</w:t>
      </w:r>
    </w:p>
    <w:p>
      <w:pPr>
        <w:pStyle w:val="ListBullet"/>
      </w:pPr>
      <w:r>
        <w:rPr>
          <w:sz w:val="22"/>
        </w:rPr>
        <w:t>Given I scan the salon QR, when I select a service and join, then I see my queue position and estimated wait.</w:t>
      </w:r>
    </w:p>
    <w:p>
      <w:pPr>
        <w:pStyle w:val="ListBullet"/>
      </w:pPr>
      <w:r>
        <w:rPr>
          <w:sz w:val="22"/>
        </w:rPr>
        <w:t>Given my turn is next, when the salon advances the queue, then I receive a notification.</w:t>
      </w:r>
    </w:p>
    <w:p>
      <w:pPr>
        <w:pStyle w:val="Heading2"/>
      </w:pPr>
      <w:r>
        <w:t>US-S01 — Manage live queue</w:t>
      </w:r>
    </w:p>
    <w:p>
      <w:pPr>
        <w:spacing w:after="120"/>
      </w:pPr>
      <w:r>
        <w:rPr>
          <w:b w:val="0"/>
          <w:i/>
          <w:sz w:val="22"/>
        </w:rPr>
        <w:t>As a salon owner, I want to see and advance my live queue so that I can serve customers in order.</w:t>
      </w:r>
    </w:p>
    <w:p>
      <w:pPr>
        <w:spacing w:after="120"/>
      </w:pPr>
      <w:r>
        <w:rPr>
          <w:b/>
          <w:i w:val="0"/>
          <w:sz w:val="22"/>
        </w:rPr>
        <w:t>Acceptance Criteria:</w:t>
      </w:r>
    </w:p>
    <w:p>
      <w:pPr>
        <w:pStyle w:val="ListBullet"/>
      </w:pPr>
      <w:r>
        <w:rPr>
          <w:sz w:val="22"/>
        </w:rPr>
        <w:t>Given customers are waiting, when I click 'Call Next', then the first waiting customer moves to in-progress.</w:t>
      </w:r>
    </w:p>
    <w:p>
      <w:pPr>
        <w:pStyle w:val="ListBullet"/>
      </w:pPr>
      <w:r>
        <w:rPr>
          <w:sz w:val="22"/>
        </w:rPr>
        <w:t>Given the queue is empty, when I view the queue tab, then I see an empty state with option to add walk-in.</w:t>
      </w:r>
    </w:p>
    <w:p>
      <w:pPr>
        <w:pStyle w:val="Heading2"/>
      </w:pPr>
      <w:r>
        <w:t>US-S02 — View daily revenue</w:t>
      </w:r>
    </w:p>
    <w:p>
      <w:pPr>
        <w:spacing w:after="120"/>
      </w:pPr>
      <w:r>
        <w:rPr>
          <w:b w:val="0"/>
          <w:i/>
          <w:sz w:val="22"/>
        </w:rPr>
        <w:t>As a salon owner, I want to see today's earnings and booking count so that I can track business performance.</w:t>
      </w:r>
    </w:p>
    <w:p>
      <w:pPr>
        <w:spacing w:after="120"/>
      </w:pPr>
      <w:r>
        <w:rPr>
          <w:b/>
          <w:i w:val="0"/>
          <w:sz w:val="22"/>
        </w:rPr>
        <w:t>Acceptance Criteria:</w:t>
      </w:r>
    </w:p>
    <w:p>
      <w:pPr>
        <w:pStyle w:val="ListBullet"/>
      </w:pPr>
      <w:r>
        <w:rPr>
          <w:sz w:val="22"/>
        </w:rPr>
        <w:t>Given I open the dashboard overview, when the page loads, then KPI cards show today's bookings, revenue, and queue count.</w:t>
      </w:r>
    </w:p>
    <w:p>
      <w:pPr>
        <w:pStyle w:val="ListBullet"/>
      </w:pPr>
      <w:r>
        <w:rPr>
          <w:sz w:val="22"/>
        </w:rPr>
        <w:t>Given I switch to analytics, then I see earnings trend and peak hour charts.</w:t>
      </w:r>
    </w:p>
    <w:p>
      <w:pPr>
        <w:pStyle w:val="Heading2"/>
      </w:pPr>
      <w:r>
        <w:t>US-A01 — Approve new salon</w:t>
      </w:r>
    </w:p>
    <w:p>
      <w:pPr>
        <w:spacing w:after="120"/>
      </w:pPr>
      <w:r>
        <w:rPr>
          <w:b w:val="0"/>
          <w:i/>
          <w:sz w:val="22"/>
        </w:rPr>
        <w:t>As a platform admin, I want to review and approve salon registrations so that only verified salons appear on the marketplace.</w:t>
      </w:r>
    </w:p>
    <w:p>
      <w:pPr>
        <w:spacing w:after="120"/>
      </w:pPr>
      <w:r>
        <w:rPr>
          <w:b/>
          <w:i w:val="0"/>
          <w:sz w:val="22"/>
        </w:rPr>
        <w:t>Acceptance Criteria:</w:t>
      </w:r>
    </w:p>
    <w:p>
      <w:pPr>
        <w:pStyle w:val="ListBullet"/>
      </w:pPr>
      <w:r>
        <w:rPr>
          <w:sz w:val="22"/>
        </w:rPr>
        <w:t>Given a salon registration is pending, when I approve it, then the salon status changes to 'active' and appears in search.</w:t>
      </w:r>
    </w:p>
    <w:p>
      <w:pPr>
        <w:pStyle w:val="ListBullet"/>
      </w:pPr>
      <w:r>
        <w:rPr>
          <w:sz w:val="22"/>
        </w:rPr>
        <w:t>Given I reject a registration, then the owner is notified with reason.</w:t>
      </w:r>
    </w:p>
    <w:p>
      <w:pPr>
        <w:pStyle w:val="Heading1"/>
      </w:pPr>
      <w:r>
        <w:t>31. Acceptance Criteria — Feature Sign-Off</w:t>
      </w:r>
    </w:p>
    <w:p>
      <w:pPr>
        <w:spacing w:after="120"/>
      </w:pPr>
      <w:r>
        <w:rPr>
          <w:b w:val="0"/>
          <w:i w:val="0"/>
          <w:sz w:val="22"/>
        </w:rPr>
        <w:t>The following criteria must be met for each major feature to be considered complete for MVP launch.</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1A1714"/>
          </w:tcPr>
          <w:p>
            <w:r>
              <w:rPr>
                <w:b/>
                <w:color w:val="FFFFFF"/>
                <w:sz w:val="20"/>
              </w:rPr>
              <w:t>Feature</w:t>
            </w:r>
          </w:p>
        </w:tc>
        <w:tc>
          <w:tcPr>
            <w:tcW w:type="dxa" w:w="5184"/>
            <w:shd w:fill="1A1714"/>
          </w:tcPr>
          <w:p>
            <w:r>
              <w:rPr>
                <w:b/>
                <w:color w:val="FFFFFF"/>
                <w:sz w:val="20"/>
              </w:rPr>
              <w:t>Acceptance Criteria</w:t>
            </w:r>
          </w:p>
        </w:tc>
        <w:tc>
          <w:tcPr>
            <w:tcW w:type="dxa" w:w="2160"/>
            <w:shd w:fill="1A1714"/>
          </w:tcPr>
          <w:p>
            <w:r>
              <w:rPr>
                <w:b/>
                <w:color w:val="FFFFFF"/>
                <w:sz w:val="20"/>
              </w:rPr>
              <w:t>Verified By</w:t>
            </w:r>
          </w:p>
        </w:tc>
      </w:tr>
      <w:tr>
        <w:tc>
          <w:tcPr>
            <w:tcW w:type="dxa" w:w="2016"/>
          </w:tcPr>
          <w:p>
            <w:r>
              <w:rPr>
                <w:sz w:val="20"/>
              </w:rPr>
              <w:t>Homepage search</w:t>
            </w:r>
          </w:p>
        </w:tc>
        <w:tc>
          <w:tcPr>
            <w:tcW w:type="dxa" w:w="5184"/>
          </w:tcPr>
          <w:p>
            <w:r>
              <w:rPr>
                <w:sz w:val="20"/>
              </w:rPr>
              <w:t>Search returns relevant results in &lt;1s; popular chips work; mobile responsive</w:t>
            </w:r>
          </w:p>
        </w:tc>
        <w:tc>
          <w:tcPr>
            <w:tcW w:type="dxa" w:w="2160"/>
          </w:tcPr>
          <w:p>
            <w:r>
              <w:rPr>
                <w:sz w:val="20"/>
              </w:rPr>
              <w:t>QA + Product</w:t>
            </w:r>
          </w:p>
        </w:tc>
      </w:tr>
      <w:tr>
        <w:tc>
          <w:tcPr>
            <w:tcW w:type="dxa" w:w="2016"/>
          </w:tcPr>
          <w:p>
            <w:r>
              <w:rPr>
                <w:sz w:val="20"/>
              </w:rPr>
              <w:t>Salon listing filters</w:t>
            </w:r>
          </w:p>
        </w:tc>
        <w:tc>
          <w:tcPr>
            <w:tcW w:type="dxa" w:w="5184"/>
          </w:tcPr>
          <w:p>
            <w:r>
              <w:rPr>
                <w:sz w:val="20"/>
              </w:rPr>
              <w:t>All filter combinations work; active filters display; clear all resets state</w:t>
            </w:r>
          </w:p>
        </w:tc>
        <w:tc>
          <w:tcPr>
            <w:tcW w:type="dxa" w:w="2160"/>
          </w:tcPr>
          <w:p>
            <w:r>
              <w:rPr>
                <w:sz w:val="20"/>
              </w:rPr>
              <w:t>QA</w:t>
            </w:r>
          </w:p>
        </w:tc>
      </w:tr>
      <w:tr>
        <w:tc>
          <w:tcPr>
            <w:tcW w:type="dxa" w:w="2016"/>
          </w:tcPr>
          <w:p>
            <w:r>
              <w:rPr>
                <w:sz w:val="20"/>
              </w:rPr>
              <w:t>Salon detail booking panel</w:t>
            </w:r>
          </w:p>
        </w:tc>
        <w:tc>
          <w:tcPr>
            <w:tcW w:type="dxa" w:w="5184"/>
          </w:tcPr>
          <w:p>
            <w:r>
              <w:rPr>
                <w:sz w:val="20"/>
              </w:rPr>
              <w:t>Calendar, slots, staff selection work; panel scrolls; toast on validation error</w:t>
            </w:r>
          </w:p>
        </w:tc>
        <w:tc>
          <w:tcPr>
            <w:tcW w:type="dxa" w:w="2160"/>
          </w:tcPr>
          <w:p>
            <w:r>
              <w:rPr>
                <w:sz w:val="20"/>
              </w:rPr>
              <w:t>QA + Product</w:t>
            </w:r>
          </w:p>
        </w:tc>
      </w:tr>
      <w:tr>
        <w:tc>
          <w:tcPr>
            <w:tcW w:type="dxa" w:w="2016"/>
          </w:tcPr>
          <w:p>
            <w:r>
              <w:rPr>
                <w:sz w:val="20"/>
              </w:rPr>
              <w:t>Booking flow</w:t>
            </w:r>
          </w:p>
        </w:tc>
        <w:tc>
          <w:tcPr>
            <w:tcW w:type="dxa" w:w="5184"/>
          </w:tcPr>
          <w:p>
            <w:r>
              <w:rPr>
                <w:sz w:val="20"/>
              </w:rPr>
              <w:t>All 4 steps complete; express flow from salon page lands on payment; summary accurate</w:t>
            </w:r>
          </w:p>
        </w:tc>
        <w:tc>
          <w:tcPr>
            <w:tcW w:type="dxa" w:w="2160"/>
          </w:tcPr>
          <w:p>
            <w:r>
              <w:rPr>
                <w:sz w:val="20"/>
              </w:rPr>
              <w:t>QA + Product</w:t>
            </w:r>
          </w:p>
        </w:tc>
      </w:tr>
      <w:tr>
        <w:tc>
          <w:tcPr>
            <w:tcW w:type="dxa" w:w="2016"/>
          </w:tcPr>
          <w:p>
            <w:r>
              <w:rPr>
                <w:sz w:val="20"/>
              </w:rPr>
              <w:t>Payment</w:t>
            </w:r>
          </w:p>
        </w:tc>
        <w:tc>
          <w:tcPr>
            <w:tcW w:type="dxa" w:w="5184"/>
          </w:tcPr>
          <w:p>
            <w:r>
              <w:rPr>
                <w:sz w:val="20"/>
              </w:rPr>
              <w:t>Razorpay sandbox transactions succeed; failure shows toast; counter payment creates booking</w:t>
            </w:r>
          </w:p>
        </w:tc>
        <w:tc>
          <w:tcPr>
            <w:tcW w:type="dxa" w:w="2160"/>
          </w:tcPr>
          <w:p>
            <w:r>
              <w:rPr>
                <w:sz w:val="20"/>
              </w:rPr>
              <w:t>QA + Engineering</w:t>
            </w:r>
          </w:p>
        </w:tc>
      </w:tr>
      <w:tr>
        <w:tc>
          <w:tcPr>
            <w:tcW w:type="dxa" w:w="2016"/>
          </w:tcPr>
          <w:p>
            <w:r>
              <w:rPr>
                <w:sz w:val="20"/>
              </w:rPr>
              <w:t>Auth</w:t>
            </w:r>
          </w:p>
        </w:tc>
        <w:tc>
          <w:tcPr>
            <w:tcW w:type="dxa" w:w="5184"/>
          </w:tcPr>
          <w:p>
            <w:r>
              <w:rPr>
                <w:sz w:val="20"/>
              </w:rPr>
              <w:t>Login/register persists session; protected routes redirect; ?auth=login opens modal</w:t>
            </w:r>
          </w:p>
        </w:tc>
        <w:tc>
          <w:tcPr>
            <w:tcW w:type="dxa" w:w="2160"/>
          </w:tcPr>
          <w:p>
            <w:r>
              <w:rPr>
                <w:sz w:val="20"/>
              </w:rPr>
              <w:t>QA</w:t>
            </w:r>
          </w:p>
        </w:tc>
      </w:tr>
      <w:tr>
        <w:tc>
          <w:tcPr>
            <w:tcW w:type="dxa" w:w="2016"/>
          </w:tcPr>
          <w:p>
            <w:r>
              <w:rPr>
                <w:sz w:val="20"/>
              </w:rPr>
              <w:t>Profile</w:t>
            </w:r>
          </w:p>
        </w:tc>
        <w:tc>
          <w:tcPr>
            <w:tcW w:type="dxa" w:w="5184"/>
          </w:tcPr>
          <w:p>
            <w:r>
              <w:rPr>
                <w:sz w:val="20"/>
              </w:rPr>
              <w:t>Booking history accurate; cancel works; wishlist add/remove persists</w:t>
            </w:r>
          </w:p>
        </w:tc>
        <w:tc>
          <w:tcPr>
            <w:tcW w:type="dxa" w:w="2160"/>
          </w:tcPr>
          <w:p>
            <w:r>
              <w:rPr>
                <w:sz w:val="20"/>
              </w:rPr>
              <w:t>QA</w:t>
            </w:r>
          </w:p>
        </w:tc>
      </w:tr>
      <w:tr>
        <w:tc>
          <w:tcPr>
            <w:tcW w:type="dxa" w:w="2016"/>
          </w:tcPr>
          <w:p>
            <w:r>
              <w:rPr>
                <w:sz w:val="20"/>
              </w:rPr>
              <w:t>Salon dashboard</w:t>
            </w:r>
          </w:p>
        </w:tc>
        <w:tc>
          <w:tcPr>
            <w:tcW w:type="dxa" w:w="5184"/>
          </w:tcPr>
          <w:p>
            <w:r>
              <w:rPr>
                <w:sz w:val="20"/>
              </w:rPr>
              <w:t>Queue advance works; walk-in entry adds to queue; KPIs match API data</w:t>
            </w:r>
          </w:p>
        </w:tc>
        <w:tc>
          <w:tcPr>
            <w:tcW w:type="dxa" w:w="2160"/>
          </w:tcPr>
          <w:p>
            <w:r>
              <w:rPr>
                <w:sz w:val="20"/>
              </w:rPr>
              <w:t>QA + Partner UAT</w:t>
            </w:r>
          </w:p>
        </w:tc>
      </w:tr>
      <w:tr>
        <w:tc>
          <w:tcPr>
            <w:tcW w:type="dxa" w:w="2016"/>
          </w:tcPr>
          <w:p>
            <w:r>
              <w:rPr>
                <w:sz w:val="20"/>
              </w:rPr>
              <w:t>Admin panel</w:t>
            </w:r>
          </w:p>
        </w:tc>
        <w:tc>
          <w:tcPr>
            <w:tcW w:type="dxa" w:w="5184"/>
          </w:tcPr>
          <w:p>
            <w:r>
              <w:rPr>
                <w:sz w:val="20"/>
              </w:rPr>
              <w:t>Salon approve/reject updates status; user suspend works; analytics load</w:t>
            </w:r>
          </w:p>
        </w:tc>
        <w:tc>
          <w:tcPr>
            <w:tcW w:type="dxa" w:w="2160"/>
          </w:tcPr>
          <w:p>
            <w:r>
              <w:rPr>
                <w:sz w:val="20"/>
              </w:rPr>
              <w:t>QA + Admin UAT</w:t>
            </w:r>
          </w:p>
        </w:tc>
      </w:tr>
      <w:tr>
        <w:tc>
          <w:tcPr>
            <w:tcW w:type="dxa" w:w="2016"/>
          </w:tcPr>
          <w:p>
            <w:r>
              <w:rPr>
                <w:sz w:val="20"/>
              </w:rPr>
              <w:t>Notifications</w:t>
            </w:r>
          </w:p>
        </w:tc>
        <w:tc>
          <w:tcPr>
            <w:tcW w:type="dxa" w:w="5184"/>
          </w:tcPr>
          <w:p>
            <w:r>
              <w:rPr>
                <w:sz w:val="20"/>
              </w:rPr>
              <w:t>Toast appears bottom-right; auto-dismiss 3.5s; success/warning/error styles correct</w:t>
            </w:r>
          </w:p>
        </w:tc>
        <w:tc>
          <w:tcPr>
            <w:tcW w:type="dxa" w:w="2160"/>
          </w:tcPr>
          <w:p>
            <w:r>
              <w:rPr>
                <w:sz w:val="20"/>
              </w:rPr>
              <w:t>QA</w:t>
            </w:r>
          </w:p>
        </w:tc>
      </w:tr>
    </w:tbl>
    <w:p/>
    <w:p>
      <w:pPr>
        <w:pStyle w:val="Heading1"/>
      </w:pPr>
      <w:r>
        <w:t>32. Error Handling &amp; Edge Cases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714"/>
          </w:tcPr>
          <w:p>
            <w:r>
              <w:rPr>
                <w:b/>
                <w:color w:val="FFFFFF"/>
                <w:sz w:val="20"/>
              </w:rPr>
              <w:t>Scenario</w:t>
            </w:r>
          </w:p>
        </w:tc>
        <w:tc>
          <w:tcPr>
            <w:tcW w:type="dxa" w:w="3168"/>
            <w:shd w:fill="1A1714"/>
          </w:tcPr>
          <w:p>
            <w:r>
              <w:rPr>
                <w:b/>
                <w:color w:val="FFFFFF"/>
                <w:sz w:val="20"/>
              </w:rPr>
              <w:t>Expected Behavior</w:t>
            </w:r>
          </w:p>
        </w:tc>
        <w:tc>
          <w:tcPr>
            <w:tcW w:type="dxa" w:w="3600"/>
            <w:shd w:fill="1A1714"/>
          </w:tcPr>
          <w:p>
            <w:r>
              <w:rPr>
                <w:b/>
                <w:color w:val="FFFFFF"/>
                <w:sz w:val="20"/>
              </w:rPr>
              <w:t>User Message</w:t>
            </w:r>
          </w:p>
        </w:tc>
      </w:tr>
      <w:tr>
        <w:tc>
          <w:tcPr>
            <w:tcW w:type="dxa" w:w="2592"/>
          </w:tcPr>
          <w:p>
            <w:r>
              <w:rPr>
                <w:sz w:val="20"/>
              </w:rPr>
              <w:t>No service selected before booking</w:t>
            </w:r>
          </w:p>
        </w:tc>
        <w:tc>
          <w:tcPr>
            <w:tcW w:type="dxa" w:w="3168"/>
          </w:tcPr>
          <w:p>
            <w:r>
              <w:rPr>
                <w:sz w:val="20"/>
              </w:rPr>
              <w:t>Block action; show warning toast</w:t>
            </w:r>
          </w:p>
        </w:tc>
        <w:tc>
          <w:tcPr>
            <w:tcW w:type="dxa" w:w="3600"/>
          </w:tcPr>
          <w:p>
            <w:r>
              <w:rPr>
                <w:sz w:val="20"/>
              </w:rPr>
              <w:t>Please select a service first</w:t>
            </w:r>
          </w:p>
        </w:tc>
      </w:tr>
      <w:tr>
        <w:tc>
          <w:tcPr>
            <w:tcW w:type="dxa" w:w="2592"/>
          </w:tcPr>
          <w:p>
            <w:r>
              <w:rPr>
                <w:sz w:val="20"/>
              </w:rPr>
              <w:t>No date/time selected</w:t>
            </w:r>
          </w:p>
        </w:tc>
        <w:tc>
          <w:tcPr>
            <w:tcW w:type="dxa" w:w="3168"/>
          </w:tcPr>
          <w:p>
            <w:r>
              <w:rPr>
                <w:sz w:val="20"/>
              </w:rPr>
              <w:t>Block action; show warning toast</w:t>
            </w:r>
          </w:p>
        </w:tc>
        <w:tc>
          <w:tcPr>
            <w:tcW w:type="dxa" w:w="3600"/>
          </w:tcPr>
          <w:p>
            <w:r>
              <w:rPr>
                <w:sz w:val="20"/>
              </w:rPr>
              <w:t>Please select a date and time slot</w:t>
            </w:r>
          </w:p>
        </w:tc>
      </w:tr>
      <w:tr>
        <w:tc>
          <w:tcPr>
            <w:tcW w:type="dxa" w:w="2592"/>
          </w:tcPr>
          <w:p>
            <w:r>
              <w:rPr>
                <w:sz w:val="20"/>
              </w:rPr>
              <w:t>Slot becomes unavailable during checkout</w:t>
            </w:r>
          </w:p>
        </w:tc>
        <w:tc>
          <w:tcPr>
            <w:tcW w:type="dxa" w:w="3168"/>
          </w:tcPr>
          <w:p>
            <w:r>
              <w:rPr>
                <w:sz w:val="20"/>
              </w:rPr>
              <w:t>Refresh slots; prompt re-selection</w:t>
            </w:r>
          </w:p>
        </w:tc>
        <w:tc>
          <w:tcPr>
            <w:tcW w:type="dxa" w:w="3600"/>
          </w:tcPr>
          <w:p>
            <w:r>
              <w:rPr>
                <w:sz w:val="20"/>
              </w:rPr>
              <w:t>This slot is no longer available. Please choose another.</w:t>
            </w:r>
          </w:p>
        </w:tc>
      </w:tr>
      <w:tr>
        <w:tc>
          <w:tcPr>
            <w:tcW w:type="dxa" w:w="2592"/>
          </w:tcPr>
          <w:p>
            <w:r>
              <w:rPr>
                <w:sz w:val="20"/>
              </w:rPr>
              <w:t>Payment fails (Razorpay)</w:t>
            </w:r>
          </w:p>
        </w:tc>
        <w:tc>
          <w:tcPr>
            <w:tcW w:type="dxa" w:w="3168"/>
          </w:tcPr>
          <w:p>
            <w:r>
              <w:rPr>
                <w:sz w:val="20"/>
              </w:rPr>
              <w:t>Keep booking in draft; show error toast</w:t>
            </w:r>
          </w:p>
        </w:tc>
        <w:tc>
          <w:tcPr>
            <w:tcW w:type="dxa" w:w="3600"/>
          </w:tcPr>
          <w:p>
            <w:r>
              <w:rPr>
                <w:sz w:val="20"/>
              </w:rPr>
              <w:t>Payment failed. Please try again.</w:t>
            </w:r>
          </w:p>
        </w:tc>
      </w:tr>
      <w:tr>
        <w:tc>
          <w:tcPr>
            <w:tcW w:type="dxa" w:w="2592"/>
          </w:tcPr>
          <w:p>
            <w:r>
              <w:rPr>
                <w:sz w:val="20"/>
              </w:rPr>
              <w:t>Network error during API call</w:t>
            </w:r>
          </w:p>
        </w:tc>
        <w:tc>
          <w:tcPr>
            <w:tcW w:type="dxa" w:w="3168"/>
          </w:tcPr>
          <w:p>
            <w:r>
              <w:rPr>
                <w:sz w:val="20"/>
              </w:rPr>
              <w:t>Show retry option; preserve form state</w:t>
            </w:r>
          </w:p>
        </w:tc>
        <w:tc>
          <w:tcPr>
            <w:tcW w:type="dxa" w:w="3600"/>
          </w:tcPr>
          <w:p>
            <w:r>
              <w:rPr>
                <w:sz w:val="20"/>
              </w:rPr>
              <w:t>Something went wrong. Please check your connection.</w:t>
            </w:r>
          </w:p>
        </w:tc>
      </w:tr>
      <w:tr>
        <w:tc>
          <w:tcPr>
            <w:tcW w:type="dxa" w:w="2592"/>
          </w:tcPr>
          <w:p>
            <w:r>
              <w:rPr>
                <w:sz w:val="20"/>
              </w:rPr>
              <w:t>Session expired during booking</w:t>
            </w:r>
          </w:p>
        </w:tc>
        <w:tc>
          <w:tcPr>
            <w:tcW w:type="dxa" w:w="3168"/>
          </w:tcPr>
          <w:p>
            <w:r>
              <w:rPr>
                <w:sz w:val="20"/>
              </w:rPr>
              <w:t>Redirect to login; restore state after auth</w:t>
            </w:r>
          </w:p>
        </w:tc>
        <w:tc>
          <w:tcPr>
            <w:tcW w:type="dxa" w:w="3600"/>
          </w:tcPr>
          <w:p>
            <w:r>
              <w:rPr>
                <w:sz w:val="20"/>
              </w:rPr>
              <w:t>Your session expired. Please sign in to continue.</w:t>
            </w:r>
          </w:p>
        </w:tc>
      </w:tr>
      <w:tr>
        <w:tc>
          <w:tcPr>
            <w:tcW w:type="dxa" w:w="2592"/>
          </w:tcPr>
          <w:p>
            <w:r>
              <w:rPr>
                <w:sz w:val="20"/>
              </w:rPr>
              <w:t>Salon closed when booking attempted</w:t>
            </w:r>
          </w:p>
        </w:tc>
        <w:tc>
          <w:tcPr>
            <w:tcW w:type="dxa" w:w="3168"/>
          </w:tcPr>
          <w:p>
            <w:r>
              <w:rPr>
                <w:sz w:val="20"/>
              </w:rPr>
              <w:t>Disable booking CTA; show closed status</w:t>
            </w:r>
          </w:p>
        </w:tc>
        <w:tc>
          <w:tcPr>
            <w:tcW w:type="dxa" w:w="3600"/>
          </w:tcPr>
          <w:p>
            <w:r>
              <w:rPr>
                <w:sz w:val="20"/>
              </w:rPr>
              <w:t>This salon is currently closed.</w:t>
            </w:r>
          </w:p>
        </w:tc>
      </w:tr>
      <w:tr>
        <w:tc>
          <w:tcPr>
            <w:tcW w:type="dxa" w:w="2592"/>
          </w:tcPr>
          <w:p>
            <w:r>
              <w:rPr>
                <w:sz w:val="20"/>
              </w:rPr>
              <w:t>Coupon invalid or expired</w:t>
            </w:r>
          </w:p>
        </w:tc>
        <w:tc>
          <w:tcPr>
            <w:tcW w:type="dxa" w:w="3168"/>
          </w:tcPr>
          <w:p>
            <w:r>
              <w:rPr>
                <w:sz w:val="20"/>
              </w:rPr>
              <w:t>Show inline error on coupon field</w:t>
            </w:r>
          </w:p>
        </w:tc>
        <w:tc>
          <w:tcPr>
            <w:tcW w:type="dxa" w:w="3600"/>
          </w:tcPr>
          <w:p>
            <w:r>
              <w:rPr>
                <w:sz w:val="20"/>
              </w:rPr>
              <w:t>Invalid or expired coupon</w:t>
            </w:r>
          </w:p>
        </w:tc>
      </w:tr>
      <w:tr>
        <w:tc>
          <w:tcPr>
            <w:tcW w:type="dxa" w:w="2592"/>
          </w:tcPr>
          <w:p>
            <w:r>
              <w:rPr>
                <w:sz w:val="20"/>
              </w:rPr>
              <w:t>Double queue join attempt</w:t>
            </w:r>
          </w:p>
        </w:tc>
        <w:tc>
          <w:tcPr>
            <w:tcW w:type="dxa" w:w="3168"/>
          </w:tcPr>
          <w:p>
            <w:r>
              <w:rPr>
                <w:sz w:val="20"/>
              </w:rPr>
              <w:t>Prevent duplicate; show info toast</w:t>
            </w:r>
          </w:p>
        </w:tc>
        <w:tc>
          <w:tcPr>
            <w:tcW w:type="dxa" w:w="3600"/>
          </w:tcPr>
          <w:p>
            <w:r>
              <w:rPr>
                <w:sz w:val="20"/>
              </w:rPr>
              <w:t>You are already in the queue at this salon.</w:t>
            </w:r>
          </w:p>
        </w:tc>
      </w:tr>
      <w:tr>
        <w:tc>
          <w:tcPr>
            <w:tcW w:type="dxa" w:w="2592"/>
          </w:tcPr>
          <w:p>
            <w:r>
              <w:rPr>
                <w:sz w:val="20"/>
              </w:rPr>
              <w:t>Unauthorized dashboard access</w:t>
            </w:r>
          </w:p>
        </w:tc>
        <w:tc>
          <w:tcPr>
            <w:tcW w:type="dxa" w:w="3168"/>
          </w:tcPr>
          <w:p>
            <w:r>
              <w:rPr>
                <w:sz w:val="20"/>
              </w:rPr>
              <w:t>Redirect to homepage</w:t>
            </w:r>
          </w:p>
        </w:tc>
        <w:tc>
          <w:tcPr>
            <w:tcW w:type="dxa" w:w="3600"/>
          </w:tcPr>
          <w:p>
            <w:r>
              <w:rPr>
                <w:sz w:val="20"/>
              </w:rPr>
              <w:t>You don't have permission to access this page.</w:t>
            </w:r>
          </w:p>
        </w:tc>
      </w:tr>
    </w:tbl>
    <w:p/>
    <w:p>
      <w:pPr>
        <w:pStyle w:val="Heading1"/>
      </w:pPr>
      <w:r>
        <w:t>33. UI/UX Design Guidelines</w:t>
      </w:r>
    </w:p>
    <w:p>
      <w:pPr>
        <w:pStyle w:val="Heading2"/>
      </w:pPr>
      <w:r>
        <w:t>33.1 Brand &amp; Visual Identity</w:t>
      </w:r>
    </w:p>
    <w:tbl>
      <w:tblPr>
        <w:tblStyle w:val="TableGrid"/>
        <w:tblW w:type="auto" w:w="0"/>
        <w:jc w:val="center"/>
        <w:tblLook w:firstColumn="1" w:firstRow="1" w:lastColumn="0" w:lastRow="0" w:noHBand="0" w:noVBand="1" w:val="04A0"/>
      </w:tblPr>
      <w:tblGrid>
        <w:gridCol w:w="4680"/>
        <w:gridCol w:w="4680"/>
      </w:tblGrid>
      <w:tr>
        <w:tc>
          <w:tcPr>
            <w:tcW w:type="dxa" w:w="2592"/>
            <w:shd w:fill="1A1714"/>
          </w:tcPr>
          <w:p>
            <w:r>
              <w:rPr>
                <w:b/>
                <w:color w:val="FFFFFF"/>
                <w:sz w:val="20"/>
              </w:rPr>
              <w:t>Element</w:t>
            </w:r>
          </w:p>
        </w:tc>
        <w:tc>
          <w:tcPr>
            <w:tcW w:type="dxa" w:w="6768"/>
            <w:shd w:fill="1A1714"/>
          </w:tcPr>
          <w:p>
            <w:r>
              <w:rPr>
                <w:b/>
                <w:color w:val="FFFFFF"/>
                <w:sz w:val="20"/>
              </w:rPr>
              <w:t>Specification</w:t>
            </w:r>
          </w:p>
        </w:tc>
      </w:tr>
      <w:tr>
        <w:tc>
          <w:tcPr>
            <w:tcW w:type="dxa" w:w="2592"/>
          </w:tcPr>
          <w:p>
            <w:r>
              <w:rPr>
                <w:sz w:val="20"/>
              </w:rPr>
              <w:t>Primary brand name</w:t>
            </w:r>
          </w:p>
        </w:tc>
        <w:tc>
          <w:tcPr>
            <w:tcW w:type="dxa" w:w="6768"/>
          </w:tcPr>
          <w:p>
            <w:r>
              <w:rPr>
                <w:sz w:val="20"/>
              </w:rPr>
              <w:t>SalonBazar (Salon + Bazar)</w:t>
            </w:r>
          </w:p>
        </w:tc>
      </w:tr>
      <w:tr>
        <w:tc>
          <w:tcPr>
            <w:tcW w:type="dxa" w:w="2592"/>
          </w:tcPr>
          <w:p>
            <w:r>
              <w:rPr>
                <w:sz w:val="20"/>
              </w:rPr>
              <w:t>Tagline</w:t>
            </w:r>
          </w:p>
        </w:tc>
        <w:tc>
          <w:tcPr>
            <w:tcW w:type="dxa" w:w="6768"/>
          </w:tcPr>
          <w:p>
            <w:r>
              <w:rPr>
                <w:sz w:val="20"/>
              </w:rPr>
              <w:t>Your Best Look, Perfectly Booked.</w:t>
            </w:r>
          </w:p>
        </w:tc>
      </w:tr>
      <w:tr>
        <w:tc>
          <w:tcPr>
            <w:tcW w:type="dxa" w:w="2592"/>
          </w:tcPr>
          <w:p>
            <w:r>
              <w:rPr>
                <w:sz w:val="20"/>
              </w:rPr>
              <w:t>Primary palette</w:t>
            </w:r>
          </w:p>
        </w:tc>
        <w:tc>
          <w:tcPr>
            <w:tcW w:type="dxa" w:w="6768"/>
          </w:tcPr>
          <w:p>
            <w:r>
              <w:rPr>
                <w:sz w:val="20"/>
              </w:rPr>
              <w:t>Charcoal (#1A1714), Gold (#C9A84C), Warm White (#FAF8F5)</w:t>
            </w:r>
          </w:p>
        </w:tc>
      </w:tr>
      <w:tr>
        <w:tc>
          <w:tcPr>
            <w:tcW w:type="dxa" w:w="2592"/>
          </w:tcPr>
          <w:p>
            <w:r>
              <w:rPr>
                <w:sz w:val="20"/>
              </w:rPr>
              <w:t>Typography — Display</w:t>
            </w:r>
          </w:p>
        </w:tc>
        <w:tc>
          <w:tcPr>
            <w:tcW w:type="dxa" w:w="6768"/>
          </w:tcPr>
          <w:p>
            <w:r>
              <w:rPr>
                <w:sz w:val="20"/>
              </w:rPr>
              <w:t>Serif display font for headings and hero text</w:t>
            </w:r>
          </w:p>
        </w:tc>
      </w:tr>
      <w:tr>
        <w:tc>
          <w:tcPr>
            <w:tcW w:type="dxa" w:w="2592"/>
          </w:tcPr>
          <w:p>
            <w:r>
              <w:rPr>
                <w:sz w:val="20"/>
              </w:rPr>
              <w:t>Typography — Body</w:t>
            </w:r>
          </w:p>
        </w:tc>
        <w:tc>
          <w:tcPr>
            <w:tcW w:type="dxa" w:w="6768"/>
          </w:tcPr>
          <w:p>
            <w:r>
              <w:rPr>
                <w:sz w:val="20"/>
              </w:rPr>
              <w:t>Clean sans-serif for body, labels, and UI elements</w:t>
            </w:r>
          </w:p>
        </w:tc>
      </w:tr>
      <w:tr>
        <w:tc>
          <w:tcPr>
            <w:tcW w:type="dxa" w:w="2592"/>
          </w:tcPr>
          <w:p>
            <w:r>
              <w:rPr>
                <w:sz w:val="20"/>
              </w:rPr>
              <w:t>Tone of voice</w:t>
            </w:r>
          </w:p>
        </w:tc>
        <w:tc>
          <w:tcPr>
            <w:tcW w:type="dxa" w:w="6768"/>
          </w:tcPr>
          <w:p>
            <w:r>
              <w:rPr>
                <w:sz w:val="20"/>
              </w:rPr>
              <w:t>Premium, warm, confident, approachable</w:t>
            </w:r>
          </w:p>
        </w:tc>
      </w:tr>
      <w:tr>
        <w:tc>
          <w:tcPr>
            <w:tcW w:type="dxa" w:w="2592"/>
          </w:tcPr>
          <w:p>
            <w:r>
              <w:rPr>
                <w:sz w:val="20"/>
              </w:rPr>
              <w:t>Iconography</w:t>
            </w:r>
          </w:p>
        </w:tc>
        <w:tc>
          <w:tcPr>
            <w:tcW w:type="dxa" w:w="6768"/>
          </w:tcPr>
          <w:p>
            <w:r>
              <w:rPr>
                <w:sz w:val="20"/>
              </w:rPr>
              <w:t>Feather-style line icons (react-icons/fi)</w:t>
            </w:r>
          </w:p>
        </w:tc>
      </w:tr>
    </w:tbl>
    <w:p/>
    <w:p>
      <w:pPr>
        <w:pStyle w:val="Heading2"/>
      </w:pPr>
      <w:r>
        <w:t>33.2 Interaction Patterns</w:t>
      </w:r>
    </w:p>
    <w:p>
      <w:pPr>
        <w:pStyle w:val="ListBullet"/>
      </w:pPr>
      <w:r>
        <w:rPr>
          <w:sz w:val="22"/>
        </w:rPr>
        <w:t>Toast notifications (bottom-right) for all user feedback — never use browser alert() dialogs</w:t>
      </w:r>
    </w:p>
    <w:p>
      <w:pPr>
        <w:pStyle w:val="ListBullet"/>
      </w:pPr>
      <w:r>
        <w:rPr>
          <w:sz w:val="22"/>
        </w:rPr>
        <w:t>Modal overlay for authentication; does not navigate away from current page</w:t>
      </w:r>
    </w:p>
    <w:p>
      <w:pPr>
        <w:pStyle w:val="ListBullet"/>
      </w:pPr>
      <w:r>
        <w:rPr>
          <w:sz w:val="22"/>
        </w:rPr>
        <w:t>Sticky booking panel on salon detail (desktop); bottom sheet on mobile</w:t>
      </w:r>
    </w:p>
    <w:p>
      <w:pPr>
        <w:pStyle w:val="ListBullet"/>
      </w:pPr>
      <w:r>
        <w:rPr>
          <w:sz w:val="22"/>
        </w:rPr>
        <w:t>Skeleton loading states for all data-fetching views</w:t>
      </w:r>
    </w:p>
    <w:p>
      <w:pPr>
        <w:pStyle w:val="ListBullet"/>
      </w:pPr>
      <w:r>
        <w:rPr>
          <w:sz w:val="22"/>
        </w:rPr>
        <w:t>Smooth scroll navigation between salon detail sections</w:t>
      </w:r>
    </w:p>
    <w:p>
      <w:pPr>
        <w:pStyle w:val="ListBullet"/>
      </w:pPr>
      <w:r>
        <w:rPr>
          <w:sz w:val="22"/>
        </w:rPr>
        <w:t>Progress stepper for multi-step booking flow</w:t>
      </w:r>
    </w:p>
    <w:p>
      <w:pPr>
        <w:pStyle w:val="ListBullet"/>
      </w:pPr>
      <w:r>
        <w:rPr>
          <w:sz w:val="22"/>
        </w:rPr>
        <w:t>Disabled state styling for CTAs when prerequisites not met</w:t>
      </w:r>
    </w:p>
    <w:p>
      <w:pPr>
        <w:pStyle w:val="ListBullet"/>
      </w:pPr>
      <w:r>
        <w:rPr>
          <w:sz w:val="22"/>
        </w:rPr>
        <w:t>Mobile-first responsive breakpoints: 480px, 768px, 1100px</w:t>
      </w:r>
    </w:p>
    <w:p>
      <w:pPr>
        <w:pStyle w:val="Heading2"/>
      </w:pPr>
      <w:r>
        <w:t>33.3 Accessibility Requirements</w:t>
      </w:r>
    </w:p>
    <w:p>
      <w:pPr>
        <w:pStyle w:val="ListBullet"/>
      </w:pPr>
      <w:r>
        <w:rPr>
          <w:sz w:val="22"/>
        </w:rPr>
        <w:t>All interactive elements must be keyboard accessible</w:t>
      </w:r>
    </w:p>
    <w:p>
      <w:pPr>
        <w:pStyle w:val="ListBullet"/>
      </w:pPr>
      <w:r>
        <w:rPr>
          <w:sz w:val="22"/>
        </w:rPr>
        <w:t>Form fields must have associated labels</w:t>
      </w:r>
    </w:p>
    <w:p>
      <w:pPr>
        <w:pStyle w:val="ListBullet"/>
      </w:pPr>
      <w:r>
        <w:rPr>
          <w:sz w:val="22"/>
        </w:rPr>
        <w:t>Color contrast ratio minimum 4.5:1 for body text</w:t>
      </w:r>
    </w:p>
    <w:p>
      <w:pPr>
        <w:pStyle w:val="ListBullet"/>
      </w:pPr>
      <w:r>
        <w:rPr>
          <w:sz w:val="22"/>
        </w:rPr>
        <w:t>Alt text on all salon and staff images</w:t>
      </w:r>
    </w:p>
    <w:p>
      <w:pPr>
        <w:pStyle w:val="ListBullet"/>
      </w:pPr>
      <w:r>
        <w:rPr>
          <w:sz w:val="22"/>
        </w:rPr>
        <w:t>ARIA labels on icon-only buttons (wishlist, close, menu)</w:t>
      </w:r>
    </w:p>
    <w:p>
      <w:pPr>
        <w:pStyle w:val="ListBullet"/>
      </w:pPr>
      <w:r>
        <w:rPr>
          <w:sz w:val="22"/>
        </w:rPr>
        <w:t>Focus indicators visible on all focusable elements</w:t>
      </w:r>
    </w:p>
    <w:p>
      <w:pPr>
        <w:pStyle w:val="Heading1"/>
      </w:pPr>
      <w:r>
        <w:t>34. QA Test Scenarios</w:t>
      </w:r>
    </w:p>
    <w:p>
      <w:pPr>
        <w:pStyle w:val="Heading2"/>
      </w:pPr>
      <w:r>
        <w:t>34.1 Customer Booking — Happy Path</w:t>
      </w:r>
    </w:p>
    <w:p>
      <w:pPr>
        <w:pStyle w:val="ListNumber"/>
      </w:pPr>
      <w:r>
        <w:rPr>
          <w:sz w:val="22"/>
        </w:rPr>
        <w:t>Navigate to homepage → search 'haircut' → open first salon result</w:t>
      </w:r>
    </w:p>
    <w:p>
      <w:pPr>
        <w:pStyle w:val="ListNumber"/>
      </w:pPr>
      <w:r>
        <w:rPr>
          <w:sz w:val="22"/>
        </w:rPr>
        <w:t>Select 'Haircut &amp; Styling' service from services section</w:t>
      </w:r>
    </w:p>
    <w:p>
      <w:pPr>
        <w:pStyle w:val="ListNumber"/>
      </w:pPr>
      <w:r>
        <w:rPr>
          <w:sz w:val="22"/>
        </w:rPr>
        <w:t>In booking panel: select tomorrow's date → pick '10:30 AM' slot → select staff (optional)</w:t>
      </w:r>
    </w:p>
    <w:p>
      <w:pPr>
        <w:pStyle w:val="ListNumber"/>
      </w:pPr>
      <w:r>
        <w:rPr>
          <w:sz w:val="22"/>
        </w:rPr>
        <w:t>Click 'Confirm Booking' → sign in if prompted</w:t>
      </w:r>
    </w:p>
    <w:p>
      <w:pPr>
        <w:pStyle w:val="ListNumber"/>
      </w:pPr>
      <w:r>
        <w:rPr>
          <w:sz w:val="22"/>
        </w:rPr>
        <w:t>Verify landing on Payment step (Step 3) with pre-filled summary</w:t>
      </w:r>
    </w:p>
    <w:p>
      <w:pPr>
        <w:pStyle w:val="ListNumber"/>
      </w:pPr>
      <w:r>
        <w:rPr>
          <w:sz w:val="22"/>
        </w:rPr>
        <w:t>Apply coupon 'FIRST50' → verify discount applied</w:t>
      </w:r>
    </w:p>
    <w:p>
      <w:pPr>
        <w:pStyle w:val="ListNumber"/>
      </w:pPr>
      <w:r>
        <w:rPr>
          <w:sz w:val="22"/>
        </w:rPr>
        <w:t>Agree to cancellation policy → select Pay Online → complete Razorpay payment</w:t>
      </w:r>
    </w:p>
    <w:p>
      <w:pPr>
        <w:pStyle w:val="ListNumber"/>
      </w:pPr>
      <w:r>
        <w:rPr>
          <w:sz w:val="22"/>
        </w:rPr>
        <w:t>Verify confirmation screen with booking ID → check profile booking history</w:t>
      </w:r>
    </w:p>
    <w:p>
      <w:pPr>
        <w:pStyle w:val="Heading2"/>
      </w:pPr>
      <w:r>
        <w:t>34.2 Salon Dashboard — Queue Management</w:t>
      </w:r>
    </w:p>
    <w:p>
      <w:pPr>
        <w:pStyle w:val="ListNumber"/>
      </w:pPr>
      <w:r>
        <w:rPr>
          <w:sz w:val="22"/>
        </w:rPr>
        <w:t>Log in as shop owner → navigate to dashboard</w:t>
      </w:r>
    </w:p>
    <w:p>
      <w:pPr>
        <w:pStyle w:val="ListNumber"/>
      </w:pPr>
      <w:r>
        <w:rPr>
          <w:sz w:val="22"/>
        </w:rPr>
        <w:t>Verify overview KPIs display correctly</w:t>
      </w:r>
    </w:p>
    <w:p>
      <w:pPr>
        <w:pStyle w:val="ListNumber"/>
      </w:pPr>
      <w:r>
        <w:rPr>
          <w:sz w:val="22"/>
        </w:rPr>
        <w:t>Navigate to Live Queue → verify waiting customers listed</w:t>
      </w:r>
    </w:p>
    <w:p>
      <w:pPr>
        <w:pStyle w:val="ListNumber"/>
      </w:pPr>
      <w:r>
        <w:rPr>
          <w:sz w:val="22"/>
        </w:rPr>
        <w:t>Click advance/next → verify first customer moves to in-progress</w:t>
      </w:r>
    </w:p>
    <w:p>
      <w:pPr>
        <w:pStyle w:val="ListNumber"/>
      </w:pPr>
      <w:r>
        <w:rPr>
          <w:sz w:val="22"/>
        </w:rPr>
        <w:t>Add manual walk-in → verify new entry appears in queue</w:t>
      </w:r>
    </w:p>
    <w:p>
      <w:pPr>
        <w:pStyle w:val="ListNumber"/>
      </w:pPr>
      <w:r>
        <w:rPr>
          <w:sz w:val="22"/>
        </w:rPr>
        <w:t>Complete service → verify customer moves to completed state</w:t>
      </w:r>
    </w:p>
    <w:p>
      <w:pPr>
        <w:pStyle w:val="Heading2"/>
      </w:pPr>
      <w:r>
        <w:t>34.3 Edge Case Tests</w:t>
      </w:r>
    </w:p>
    <w:p>
      <w:pPr>
        <w:pStyle w:val="ListNumber"/>
      </w:pPr>
      <w:r>
        <w:rPr>
          <w:sz w:val="22"/>
        </w:rPr>
        <w:t>Attempt booking without selecting service → verify toast warning</w:t>
      </w:r>
    </w:p>
    <w:p>
      <w:pPr>
        <w:pStyle w:val="ListNumber"/>
      </w:pPr>
      <w:r>
        <w:rPr>
          <w:sz w:val="22"/>
        </w:rPr>
        <w:t>Attempt payment without agreeing to terms → verify toast warning</w:t>
      </w:r>
    </w:p>
    <w:p>
      <w:pPr>
        <w:pStyle w:val="ListNumber"/>
      </w:pPr>
      <w:r>
        <w:rPr>
          <w:sz w:val="22"/>
        </w:rPr>
        <w:t>Simulate Razorpay payment failure → verify error toast and no duplicate booking</w:t>
      </w:r>
    </w:p>
    <w:p>
      <w:pPr>
        <w:pStyle w:val="ListNumber"/>
      </w:pPr>
      <w:r>
        <w:rPr>
          <w:sz w:val="22"/>
        </w:rPr>
        <w:t>Access /booking/:id without login → verify redirect with auth modal</w:t>
      </w:r>
    </w:p>
    <w:p>
      <w:pPr>
        <w:pStyle w:val="ListNumber"/>
      </w:pPr>
      <w:r>
        <w:rPr>
          <w:sz w:val="22"/>
        </w:rPr>
        <w:t>Access /dashboard without shop_owner role → verify access denied</w:t>
      </w:r>
    </w:p>
    <w:p>
      <w:pPr>
        <w:pStyle w:val="ListNumber"/>
      </w:pPr>
      <w:r>
        <w:rPr>
          <w:sz w:val="22"/>
        </w:rPr>
        <w:t>Cancel booking within 2-hour window → verify penalty message (if applicable)</w:t>
      </w:r>
    </w:p>
    <w:p>
      <w:pPr>
        <w:pStyle w:val="ListNumber"/>
      </w:pPr>
      <w:r>
        <w:rPr>
          <w:sz w:val="22"/>
        </w:rPr>
        <w:t>Cancel booking outside 2-hour window → verify free cancellation</w:t>
      </w:r>
    </w:p>
    <w:p>
      <w:pPr>
        <w:pStyle w:val="Heading1"/>
      </w:pPr>
      <w:r>
        <w:t>35. Salon Partner Onboarding Checklist</w:t>
      </w:r>
    </w:p>
    <w:p>
      <w:pPr>
        <w:spacing w:after="120"/>
      </w:pPr>
      <w:r>
        <w:rPr>
          <w:b w:val="0"/>
          <w:i w:val="0"/>
          <w:sz w:val="22"/>
        </w:rPr>
        <w:t>The following checklist must be completed before a salon is approved and goes live on SalonBazar.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1A1714"/>
          </w:tcPr>
          <w:p>
            <w:r>
              <w:rPr>
                <w:b/>
                <w:color w:val="FFFFFF"/>
                <w:sz w:val="20"/>
              </w:rPr>
              <w:t>Step</w:t>
            </w:r>
          </w:p>
        </w:tc>
        <w:tc>
          <w:tcPr>
            <w:tcW w:type="dxa" w:w="5040"/>
            <w:shd w:fill="1A1714"/>
          </w:tcPr>
          <w:p>
            <w:r>
              <w:rPr>
                <w:b/>
                <w:color w:val="FFFFFF"/>
                <w:sz w:val="20"/>
              </w:rPr>
              <w:t>Task</w:t>
            </w:r>
          </w:p>
        </w:tc>
        <w:tc>
          <w:tcPr>
            <w:tcW w:type="dxa" w:w="1728"/>
            <w:shd w:fill="1A1714"/>
          </w:tcPr>
          <w:p>
            <w:r>
              <w:rPr>
                <w:b/>
                <w:color w:val="FFFFFF"/>
                <w:sz w:val="20"/>
              </w:rPr>
              <w:t>Owner</w:t>
            </w:r>
          </w:p>
        </w:tc>
        <w:tc>
          <w:tcPr>
            <w:tcW w:type="dxa" w:w="1152"/>
            <w:shd w:fill="1A1714"/>
          </w:tcPr>
          <w:p>
            <w:r>
              <w:rPr>
                <w:b/>
                <w:color w:val="FFFFFF"/>
                <w:sz w:val="20"/>
              </w:rPr>
              <w:t>Required</w:t>
            </w:r>
          </w:p>
        </w:tc>
      </w:tr>
      <w:tr>
        <w:tc>
          <w:tcPr>
            <w:tcW w:type="dxa" w:w="720"/>
          </w:tcPr>
          <w:p>
            <w:r>
              <w:rPr>
                <w:sz w:val="20"/>
              </w:rPr>
              <w:t>1</w:t>
            </w:r>
          </w:p>
        </w:tc>
        <w:tc>
          <w:tcPr>
            <w:tcW w:type="dxa" w:w="5040"/>
          </w:tcPr>
          <w:p>
            <w:r>
              <w:rPr>
                <w:sz w:val="20"/>
              </w:rPr>
              <w:t>Salon owner submits registration form with business details</w:t>
            </w:r>
          </w:p>
        </w:tc>
        <w:tc>
          <w:tcPr>
            <w:tcW w:type="dxa" w:w="1728"/>
          </w:tcPr>
          <w:p>
            <w:r>
              <w:rPr>
                <w:sz w:val="20"/>
              </w:rPr>
              <w:t>Salon Owner</w:t>
            </w:r>
          </w:p>
        </w:tc>
        <w:tc>
          <w:tcPr>
            <w:tcW w:type="dxa" w:w="1152"/>
          </w:tcPr>
          <w:p>
            <w:r>
              <w:rPr>
                <w:sz w:val="20"/>
              </w:rPr>
              <w:t>Yes</w:t>
            </w:r>
          </w:p>
        </w:tc>
      </w:tr>
      <w:tr>
        <w:tc>
          <w:tcPr>
            <w:tcW w:type="dxa" w:w="720"/>
          </w:tcPr>
          <w:p>
            <w:r>
              <w:rPr>
                <w:sz w:val="20"/>
              </w:rPr>
              <w:t>2</w:t>
            </w:r>
          </w:p>
        </w:tc>
        <w:tc>
          <w:tcPr>
            <w:tcW w:type="dxa" w:w="5040"/>
          </w:tcPr>
          <w:p>
            <w:r>
              <w:rPr>
                <w:sz w:val="20"/>
              </w:rPr>
              <w:t>Upload salon photos (minimum 4 interior/exterior images)</w:t>
            </w:r>
          </w:p>
        </w:tc>
        <w:tc>
          <w:tcPr>
            <w:tcW w:type="dxa" w:w="1728"/>
          </w:tcPr>
          <w:p>
            <w:r>
              <w:rPr>
                <w:sz w:val="20"/>
              </w:rPr>
              <w:t>Salon Owner</w:t>
            </w:r>
          </w:p>
        </w:tc>
        <w:tc>
          <w:tcPr>
            <w:tcW w:type="dxa" w:w="1152"/>
          </w:tcPr>
          <w:p>
            <w:r>
              <w:rPr>
                <w:sz w:val="20"/>
              </w:rPr>
              <w:t>Yes</w:t>
            </w:r>
          </w:p>
        </w:tc>
      </w:tr>
      <w:tr>
        <w:tc>
          <w:tcPr>
            <w:tcW w:type="dxa" w:w="720"/>
          </w:tcPr>
          <w:p>
            <w:r>
              <w:rPr>
                <w:sz w:val="20"/>
              </w:rPr>
              <w:t>3</w:t>
            </w:r>
          </w:p>
        </w:tc>
        <w:tc>
          <w:tcPr>
            <w:tcW w:type="dxa" w:w="5040"/>
          </w:tcPr>
          <w:p>
            <w:r>
              <w:rPr>
                <w:sz w:val="20"/>
              </w:rPr>
              <w:t>Define service catalog with prices and durations</w:t>
            </w:r>
          </w:p>
        </w:tc>
        <w:tc>
          <w:tcPr>
            <w:tcW w:type="dxa" w:w="1728"/>
          </w:tcPr>
          <w:p>
            <w:r>
              <w:rPr>
                <w:sz w:val="20"/>
              </w:rPr>
              <w:t>Salon Owner</w:t>
            </w:r>
          </w:p>
        </w:tc>
        <w:tc>
          <w:tcPr>
            <w:tcW w:type="dxa" w:w="1152"/>
          </w:tcPr>
          <w:p>
            <w:r>
              <w:rPr>
                <w:sz w:val="20"/>
              </w:rPr>
              <w:t>Yes</w:t>
            </w:r>
          </w:p>
        </w:tc>
      </w:tr>
      <w:tr>
        <w:tc>
          <w:tcPr>
            <w:tcW w:type="dxa" w:w="720"/>
          </w:tcPr>
          <w:p>
            <w:r>
              <w:rPr>
                <w:sz w:val="20"/>
              </w:rPr>
              <w:t>4</w:t>
            </w:r>
          </w:p>
        </w:tc>
        <w:tc>
          <w:tcPr>
            <w:tcW w:type="dxa" w:w="5040"/>
          </w:tcPr>
          <w:p>
            <w:r>
              <w:rPr>
                <w:sz w:val="20"/>
              </w:rPr>
              <w:t>Add staff profiles with photos and specialties</w:t>
            </w:r>
          </w:p>
        </w:tc>
        <w:tc>
          <w:tcPr>
            <w:tcW w:type="dxa" w:w="1728"/>
          </w:tcPr>
          <w:p>
            <w:r>
              <w:rPr>
                <w:sz w:val="20"/>
              </w:rPr>
              <w:t>Salon Owner</w:t>
            </w:r>
          </w:p>
        </w:tc>
        <w:tc>
          <w:tcPr>
            <w:tcW w:type="dxa" w:w="1152"/>
          </w:tcPr>
          <w:p>
            <w:r>
              <w:rPr>
                <w:sz w:val="20"/>
              </w:rPr>
              <w:t>Yes</w:t>
            </w:r>
          </w:p>
        </w:tc>
      </w:tr>
      <w:tr>
        <w:tc>
          <w:tcPr>
            <w:tcW w:type="dxa" w:w="720"/>
          </w:tcPr>
          <w:p>
            <w:r>
              <w:rPr>
                <w:sz w:val="20"/>
              </w:rPr>
              <w:t>5</w:t>
            </w:r>
          </w:p>
        </w:tc>
        <w:tc>
          <w:tcPr>
            <w:tcW w:type="dxa" w:w="5040"/>
          </w:tcPr>
          <w:p>
            <w:r>
              <w:rPr>
                <w:sz w:val="20"/>
              </w:rPr>
              <w:t>Set working hours for each day of the week</w:t>
            </w:r>
          </w:p>
        </w:tc>
        <w:tc>
          <w:tcPr>
            <w:tcW w:type="dxa" w:w="1728"/>
          </w:tcPr>
          <w:p>
            <w:r>
              <w:rPr>
                <w:sz w:val="20"/>
              </w:rPr>
              <w:t>Salon Owner</w:t>
            </w:r>
          </w:p>
        </w:tc>
        <w:tc>
          <w:tcPr>
            <w:tcW w:type="dxa" w:w="1152"/>
          </w:tcPr>
          <w:p>
            <w:r>
              <w:rPr>
                <w:sz w:val="20"/>
              </w:rPr>
              <w:t>Yes</w:t>
            </w:r>
          </w:p>
        </w:tc>
      </w:tr>
      <w:tr>
        <w:tc>
          <w:tcPr>
            <w:tcW w:type="dxa" w:w="720"/>
          </w:tcPr>
          <w:p>
            <w:r>
              <w:rPr>
                <w:sz w:val="20"/>
              </w:rPr>
              <w:t>6</w:t>
            </w:r>
          </w:p>
        </w:tc>
        <w:tc>
          <w:tcPr>
            <w:tcW w:type="dxa" w:w="5040"/>
          </w:tcPr>
          <w:p>
            <w:r>
              <w:rPr>
                <w:sz w:val="20"/>
              </w:rPr>
              <w:t>Provide business address with GPS coordinates</w:t>
            </w:r>
          </w:p>
        </w:tc>
        <w:tc>
          <w:tcPr>
            <w:tcW w:type="dxa" w:w="1728"/>
          </w:tcPr>
          <w:p>
            <w:r>
              <w:rPr>
                <w:sz w:val="20"/>
              </w:rPr>
              <w:t>Salon Owner</w:t>
            </w:r>
          </w:p>
        </w:tc>
        <w:tc>
          <w:tcPr>
            <w:tcW w:type="dxa" w:w="1152"/>
          </w:tcPr>
          <w:p>
            <w:r>
              <w:rPr>
                <w:sz w:val="20"/>
              </w:rPr>
              <w:t>Yes</w:t>
            </w:r>
          </w:p>
        </w:tc>
      </w:tr>
      <w:tr>
        <w:tc>
          <w:tcPr>
            <w:tcW w:type="dxa" w:w="720"/>
          </w:tcPr>
          <w:p>
            <w:r>
              <w:rPr>
                <w:sz w:val="20"/>
              </w:rPr>
              <w:t>7</w:t>
            </w:r>
          </w:p>
        </w:tc>
        <w:tc>
          <w:tcPr>
            <w:tcW w:type="dxa" w:w="5040"/>
          </w:tcPr>
          <w:p>
            <w:r>
              <w:rPr>
                <w:sz w:val="20"/>
              </w:rPr>
              <w:t>Admin verifies business license / GST (KYC)</w:t>
            </w:r>
          </w:p>
        </w:tc>
        <w:tc>
          <w:tcPr>
            <w:tcW w:type="dxa" w:w="1728"/>
          </w:tcPr>
          <w:p>
            <w:r>
              <w:rPr>
                <w:sz w:val="20"/>
              </w:rPr>
              <w:t>Admin</w:t>
            </w:r>
          </w:p>
        </w:tc>
        <w:tc>
          <w:tcPr>
            <w:tcW w:type="dxa" w:w="1152"/>
          </w:tcPr>
          <w:p>
            <w:r>
              <w:rPr>
                <w:sz w:val="20"/>
              </w:rPr>
              <w:t>Yes</w:t>
            </w:r>
          </w:p>
        </w:tc>
      </w:tr>
      <w:tr>
        <w:tc>
          <w:tcPr>
            <w:tcW w:type="dxa" w:w="720"/>
          </w:tcPr>
          <w:p>
            <w:r>
              <w:rPr>
                <w:sz w:val="20"/>
              </w:rPr>
              <w:t>8</w:t>
            </w:r>
          </w:p>
        </w:tc>
        <w:tc>
          <w:tcPr>
            <w:tcW w:type="dxa" w:w="5040"/>
          </w:tcPr>
          <w:p>
            <w:r>
              <w:rPr>
                <w:sz w:val="20"/>
              </w:rPr>
              <w:t>Admin reviews photo quality and service pricing</w:t>
            </w:r>
          </w:p>
        </w:tc>
        <w:tc>
          <w:tcPr>
            <w:tcW w:type="dxa" w:w="1728"/>
          </w:tcPr>
          <w:p>
            <w:r>
              <w:rPr>
                <w:sz w:val="20"/>
              </w:rPr>
              <w:t>Admin</w:t>
            </w:r>
          </w:p>
        </w:tc>
        <w:tc>
          <w:tcPr>
            <w:tcW w:type="dxa" w:w="1152"/>
          </w:tcPr>
          <w:p>
            <w:r>
              <w:rPr>
                <w:sz w:val="20"/>
              </w:rPr>
              <w:t>Yes</w:t>
            </w:r>
          </w:p>
        </w:tc>
      </w:tr>
      <w:tr>
        <w:tc>
          <w:tcPr>
            <w:tcW w:type="dxa" w:w="720"/>
          </w:tcPr>
          <w:p>
            <w:r>
              <w:rPr>
                <w:sz w:val="20"/>
              </w:rPr>
              <w:t>9</w:t>
            </w:r>
          </w:p>
        </w:tc>
        <w:tc>
          <w:tcPr>
            <w:tcW w:type="dxa" w:w="5040"/>
          </w:tcPr>
          <w:p>
            <w:r>
              <w:rPr>
                <w:sz w:val="20"/>
              </w:rPr>
              <w:t>Configure Razorpay sub-merchant account (if online payments)</w:t>
            </w:r>
          </w:p>
        </w:tc>
        <w:tc>
          <w:tcPr>
            <w:tcW w:type="dxa" w:w="1728"/>
          </w:tcPr>
          <w:p>
            <w:r>
              <w:rPr>
                <w:sz w:val="20"/>
              </w:rPr>
              <w:t>Engineering</w:t>
            </w:r>
          </w:p>
        </w:tc>
        <w:tc>
          <w:tcPr>
            <w:tcW w:type="dxa" w:w="1152"/>
          </w:tcPr>
          <w:p>
            <w:r>
              <w:rPr>
                <w:sz w:val="20"/>
              </w:rPr>
              <w:t>Optional</w:t>
            </w:r>
          </w:p>
        </w:tc>
      </w:tr>
      <w:tr>
        <w:tc>
          <w:tcPr>
            <w:tcW w:type="dxa" w:w="720"/>
          </w:tcPr>
          <w:p>
            <w:r>
              <w:rPr>
                <w:sz w:val="20"/>
              </w:rPr>
              <w:t>10</w:t>
            </w:r>
          </w:p>
        </w:tc>
        <w:tc>
          <w:tcPr>
            <w:tcW w:type="dxa" w:w="5040"/>
          </w:tcPr>
          <w:p>
            <w:r>
              <w:rPr>
                <w:sz w:val="20"/>
              </w:rPr>
              <w:t>Generate and print QR code for walk-in queue</w:t>
            </w:r>
          </w:p>
        </w:tc>
        <w:tc>
          <w:tcPr>
            <w:tcW w:type="dxa" w:w="1728"/>
          </w:tcPr>
          <w:p>
            <w:r>
              <w:rPr>
                <w:sz w:val="20"/>
              </w:rPr>
              <w:t>Salon Owner</w:t>
            </w:r>
          </w:p>
        </w:tc>
        <w:tc>
          <w:tcPr>
            <w:tcW w:type="dxa" w:w="1152"/>
          </w:tcPr>
          <w:p>
            <w:r>
              <w:rPr>
                <w:sz w:val="20"/>
              </w:rPr>
              <w:t>Yes</w:t>
            </w:r>
          </w:p>
        </w:tc>
      </w:tr>
      <w:tr>
        <w:tc>
          <w:tcPr>
            <w:tcW w:type="dxa" w:w="720"/>
          </w:tcPr>
          <w:p>
            <w:r>
              <w:rPr>
                <w:sz w:val="20"/>
              </w:rPr>
              <w:t>11</w:t>
            </w:r>
          </w:p>
        </w:tc>
        <w:tc>
          <w:tcPr>
            <w:tcW w:type="dxa" w:w="5040"/>
          </w:tcPr>
          <w:p>
            <w:r>
              <w:rPr>
                <w:sz w:val="20"/>
              </w:rPr>
              <w:t>Train salon staff on dashboard usage (30-min session)</w:t>
            </w:r>
          </w:p>
        </w:tc>
        <w:tc>
          <w:tcPr>
            <w:tcW w:type="dxa" w:w="1728"/>
          </w:tcPr>
          <w:p>
            <w:r>
              <w:rPr>
                <w:sz w:val="20"/>
              </w:rPr>
              <w:t>Partner Success</w:t>
            </w:r>
          </w:p>
        </w:tc>
        <w:tc>
          <w:tcPr>
            <w:tcW w:type="dxa" w:w="1152"/>
          </w:tcPr>
          <w:p>
            <w:r>
              <w:rPr>
                <w:sz w:val="20"/>
              </w:rPr>
              <w:t>Yes</w:t>
            </w:r>
          </w:p>
        </w:tc>
      </w:tr>
      <w:tr>
        <w:tc>
          <w:tcPr>
            <w:tcW w:type="dxa" w:w="720"/>
          </w:tcPr>
          <w:p>
            <w:r>
              <w:rPr>
                <w:sz w:val="20"/>
              </w:rPr>
              <w:t>12</w:t>
            </w:r>
          </w:p>
        </w:tc>
        <w:tc>
          <w:tcPr>
            <w:tcW w:type="dxa" w:w="5040"/>
          </w:tcPr>
          <w:p>
            <w:r>
              <w:rPr>
                <w:sz w:val="20"/>
              </w:rPr>
              <w:t>Admin approves salon → status set to 'active'</w:t>
            </w:r>
          </w:p>
        </w:tc>
        <w:tc>
          <w:tcPr>
            <w:tcW w:type="dxa" w:w="1728"/>
          </w:tcPr>
          <w:p>
            <w:r>
              <w:rPr>
                <w:sz w:val="20"/>
              </w:rPr>
              <w:t>Admin</w:t>
            </w:r>
          </w:p>
        </w:tc>
        <w:tc>
          <w:tcPr>
            <w:tcW w:type="dxa" w:w="1152"/>
          </w:tcPr>
          <w:p>
            <w:r>
              <w:rPr>
                <w:sz w:val="20"/>
              </w:rPr>
              <w:t>Yes</w:t>
            </w:r>
          </w:p>
        </w:tc>
      </w:tr>
    </w:tbl>
    <w:p/>
    <w:p>
      <w:pPr>
        <w:pStyle w:val="Heading1"/>
      </w:pPr>
      <w:r>
        <w:t>36. Glossary &amp; Appendices</w:t>
      </w:r>
    </w:p>
    <w:p>
      <w:pPr>
        <w:pStyle w:val="Heading2"/>
      </w:pPr>
      <w:r>
        <w:t>36.1 Glossary</w:t>
      </w:r>
    </w:p>
    <w:tbl>
      <w:tblPr>
        <w:tblStyle w:val="TableGrid"/>
        <w:tblW w:type="auto" w:w="0"/>
        <w:jc w:val="center"/>
        <w:tblLook w:firstColumn="1" w:firstRow="1" w:lastColumn="0" w:lastRow="0" w:noHBand="0" w:noVBand="1" w:val="04A0"/>
      </w:tblPr>
      <w:tblGrid>
        <w:gridCol w:w="4680"/>
        <w:gridCol w:w="4680"/>
      </w:tblGrid>
      <w:tr>
        <w:tc>
          <w:tcPr>
            <w:tcW w:type="dxa" w:w="2160"/>
            <w:shd w:fill="1A1714"/>
          </w:tcPr>
          <w:p>
            <w:r>
              <w:rPr>
                <w:b/>
                <w:color w:val="FFFFFF"/>
                <w:sz w:val="20"/>
              </w:rPr>
              <w:t>Term</w:t>
            </w:r>
          </w:p>
        </w:tc>
        <w:tc>
          <w:tcPr>
            <w:tcW w:type="dxa" w:w="7200"/>
            <w:shd w:fill="1A1714"/>
          </w:tcPr>
          <w:p>
            <w:r>
              <w:rPr>
                <w:b/>
                <w:color w:val="FFFFFF"/>
                <w:sz w:val="20"/>
              </w:rPr>
              <w:t>Definition</w:t>
            </w:r>
          </w:p>
        </w:tc>
      </w:tr>
      <w:tr>
        <w:tc>
          <w:tcPr>
            <w:tcW w:type="dxa" w:w="2160"/>
          </w:tcPr>
          <w:p>
            <w:r>
              <w:rPr>
                <w:sz w:val="20"/>
              </w:rPr>
              <w:t>GMV</w:t>
            </w:r>
          </w:p>
        </w:tc>
        <w:tc>
          <w:tcPr>
            <w:tcW w:type="dxa" w:w="7200"/>
          </w:tcPr>
          <w:p>
            <w:r>
              <w:rPr>
                <w:sz w:val="20"/>
              </w:rPr>
              <w:t>Gross Merchandise Value — total booking value processed on platform</w:t>
            </w:r>
          </w:p>
        </w:tc>
      </w:tr>
      <w:tr>
        <w:tc>
          <w:tcPr>
            <w:tcW w:type="dxa" w:w="2160"/>
          </w:tcPr>
          <w:p>
            <w:r>
              <w:rPr>
                <w:sz w:val="20"/>
              </w:rPr>
              <w:t>Walk-In</w:t>
            </w:r>
          </w:p>
        </w:tc>
        <w:tc>
          <w:tcPr>
            <w:tcW w:type="dxa" w:w="7200"/>
          </w:tcPr>
          <w:p>
            <w:r>
              <w:rPr>
                <w:sz w:val="20"/>
              </w:rPr>
              <w:t>Customer who arrives at salon without pre-booking; joins live queue</w:t>
            </w:r>
          </w:p>
        </w:tc>
      </w:tr>
      <w:tr>
        <w:tc>
          <w:tcPr>
            <w:tcW w:type="dxa" w:w="2160"/>
          </w:tcPr>
          <w:p>
            <w:r>
              <w:rPr>
                <w:sz w:val="20"/>
              </w:rPr>
              <w:t>Queue Position</w:t>
            </w:r>
          </w:p>
        </w:tc>
        <w:tc>
          <w:tcPr>
            <w:tcW w:type="dxa" w:w="7200"/>
          </w:tcPr>
          <w:p>
            <w:r>
              <w:rPr>
                <w:sz w:val="20"/>
              </w:rPr>
              <w:t>Customer's place in the live waiting line at a salon</w:t>
            </w:r>
          </w:p>
        </w:tc>
      </w:tr>
      <w:tr>
        <w:tc>
          <w:tcPr>
            <w:tcW w:type="dxa" w:w="2160"/>
          </w:tcPr>
          <w:p>
            <w:r>
              <w:rPr>
                <w:sz w:val="20"/>
              </w:rPr>
              <w:t>Platform Fee</w:t>
            </w:r>
          </w:p>
        </w:tc>
        <w:tc>
          <w:tcPr>
            <w:tcW w:type="dxa" w:w="7200"/>
          </w:tcPr>
          <w:p>
            <w:r>
              <w:rPr>
                <w:sz w:val="20"/>
              </w:rPr>
              <w:t>Service charge added to each online booking paid to SalonBazar</w:t>
            </w:r>
          </w:p>
        </w:tc>
      </w:tr>
      <w:tr>
        <w:tc>
          <w:tcPr>
            <w:tcW w:type="dxa" w:w="2160"/>
          </w:tcPr>
          <w:p>
            <w:r>
              <w:rPr>
                <w:sz w:val="20"/>
              </w:rPr>
              <w:t>Express Booking</w:t>
            </w:r>
          </w:p>
        </w:tc>
        <w:tc>
          <w:tcPr>
            <w:tcW w:type="dxa" w:w="7200"/>
          </w:tcPr>
          <w:p>
            <w:r>
              <w:rPr>
                <w:sz w:val="20"/>
              </w:rPr>
              <w:t>Booking initiated from salon detail with pre-selected service/date/time</w:t>
            </w:r>
          </w:p>
        </w:tc>
      </w:tr>
      <w:tr>
        <w:tc>
          <w:tcPr>
            <w:tcW w:type="dxa" w:w="2160"/>
          </w:tcPr>
          <w:p>
            <w:r>
              <w:rPr>
                <w:sz w:val="20"/>
              </w:rPr>
              <w:t>Shop Owner</w:t>
            </w:r>
          </w:p>
        </w:tc>
        <w:tc>
          <w:tcPr>
            <w:tcW w:type="dxa" w:w="7200"/>
          </w:tcPr>
          <w:p>
            <w:r>
              <w:rPr>
                <w:sz w:val="20"/>
              </w:rPr>
              <w:t>Salon business owner with dashboard access</w:t>
            </w:r>
          </w:p>
        </w:tc>
      </w:tr>
      <w:tr>
        <w:tc>
          <w:tcPr>
            <w:tcW w:type="dxa" w:w="2160"/>
          </w:tcPr>
          <w:p>
            <w:r>
              <w:rPr>
                <w:sz w:val="20"/>
              </w:rPr>
              <w:t>Verified Review</w:t>
            </w:r>
          </w:p>
        </w:tc>
        <w:tc>
          <w:tcPr>
            <w:tcW w:type="dxa" w:w="7200"/>
          </w:tcPr>
          <w:p>
            <w:r>
              <w:rPr>
                <w:sz w:val="20"/>
              </w:rPr>
              <w:t>Review from a customer with a confirmed completed booking</w:t>
            </w:r>
          </w:p>
        </w:tc>
      </w:tr>
      <w:tr>
        <w:tc>
          <w:tcPr>
            <w:tcW w:type="dxa" w:w="2160"/>
          </w:tcPr>
          <w:p>
            <w:r>
              <w:rPr>
                <w:sz w:val="20"/>
              </w:rPr>
              <w:t>Slot</w:t>
            </w:r>
          </w:p>
        </w:tc>
        <w:tc>
          <w:tcPr>
            <w:tcW w:type="dxa" w:w="7200"/>
          </w:tcPr>
          <w:p>
            <w:r>
              <w:rPr>
                <w:sz w:val="20"/>
              </w:rPr>
              <w:t>Available time window for a service appointment</w:t>
            </w:r>
          </w:p>
        </w:tc>
      </w:tr>
      <w:tr>
        <w:tc>
          <w:tcPr>
            <w:tcW w:type="dxa" w:w="2160"/>
          </w:tcPr>
          <w:p>
            <w:r>
              <w:rPr>
                <w:sz w:val="20"/>
              </w:rPr>
              <w:t>KYC</w:t>
            </w:r>
          </w:p>
        </w:tc>
        <w:tc>
          <w:tcPr>
            <w:tcW w:type="dxa" w:w="7200"/>
          </w:tcPr>
          <w:p>
            <w:r>
              <w:rPr>
                <w:sz w:val="20"/>
              </w:rPr>
              <w:t>Know Your Customer — identity verification for salon partners</w:t>
            </w:r>
          </w:p>
        </w:tc>
      </w:tr>
    </w:tbl>
    <w:p/>
    <w:p>
      <w:pPr>
        <w:pStyle w:val="Heading2"/>
      </w:pPr>
      <w:r>
        <w:t>36.2 Appendix A — Valid Coupon Codes (Launch)</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A1714"/>
          </w:tcPr>
          <w:p>
            <w:r>
              <w:rPr>
                <w:b/>
                <w:color w:val="FFFFFF"/>
                <w:sz w:val="20"/>
              </w:rPr>
              <w:t>Code</w:t>
            </w:r>
          </w:p>
        </w:tc>
        <w:tc>
          <w:tcPr>
            <w:tcW w:type="dxa" w:w="2592"/>
            <w:shd w:fill="1A1714"/>
          </w:tcPr>
          <w:p>
            <w:r>
              <w:rPr>
                <w:b/>
                <w:color w:val="FFFFFF"/>
                <w:sz w:val="20"/>
              </w:rPr>
              <w:t>Discount</w:t>
            </w:r>
          </w:p>
        </w:tc>
        <w:tc>
          <w:tcPr>
            <w:tcW w:type="dxa" w:w="5040"/>
            <w:shd w:fill="1A1714"/>
          </w:tcPr>
          <w:p>
            <w:r>
              <w:rPr>
                <w:b/>
                <w:color w:val="FFFFFF"/>
                <w:sz w:val="20"/>
              </w:rPr>
              <w:t>Conditions</w:t>
            </w:r>
          </w:p>
        </w:tc>
      </w:tr>
      <w:tr>
        <w:tc>
          <w:tcPr>
            <w:tcW w:type="dxa" w:w="1728"/>
          </w:tcPr>
          <w:p>
            <w:r>
              <w:rPr>
                <w:sz w:val="20"/>
              </w:rPr>
              <w:t>FIRST50</w:t>
            </w:r>
          </w:p>
        </w:tc>
        <w:tc>
          <w:tcPr>
            <w:tcW w:type="dxa" w:w="2592"/>
          </w:tcPr>
          <w:p>
            <w:r>
              <w:rPr>
                <w:sz w:val="20"/>
              </w:rPr>
              <w:t>₹50 off</w:t>
            </w:r>
          </w:p>
        </w:tc>
        <w:tc>
          <w:tcPr>
            <w:tcW w:type="dxa" w:w="5040"/>
          </w:tcPr>
          <w:p>
            <w:r>
              <w:rPr>
                <w:sz w:val="20"/>
              </w:rPr>
              <w:t>First booking for new users</w:t>
            </w:r>
          </w:p>
        </w:tc>
      </w:tr>
      <w:tr>
        <w:tc>
          <w:tcPr>
            <w:tcW w:type="dxa" w:w="1728"/>
          </w:tcPr>
          <w:p>
            <w:r>
              <w:rPr>
                <w:sz w:val="20"/>
              </w:rPr>
              <w:t>SALON20</w:t>
            </w:r>
          </w:p>
        </w:tc>
        <w:tc>
          <w:tcPr>
            <w:tcW w:type="dxa" w:w="2592"/>
          </w:tcPr>
          <w:p>
            <w:r>
              <w:rPr>
                <w:sz w:val="20"/>
              </w:rPr>
              <w:t>20% off (up to ₹200)</w:t>
            </w:r>
          </w:p>
        </w:tc>
        <w:tc>
          <w:tcPr>
            <w:tcW w:type="dxa" w:w="5040"/>
          </w:tcPr>
          <w:p>
            <w:r>
              <w:rPr>
                <w:sz w:val="20"/>
              </w:rPr>
              <w:t>Any booking</w:t>
            </w:r>
          </w:p>
        </w:tc>
      </w:tr>
      <w:tr>
        <w:tc>
          <w:tcPr>
            <w:tcW w:type="dxa" w:w="1728"/>
          </w:tcPr>
          <w:p>
            <w:r>
              <w:rPr>
                <w:sz w:val="20"/>
              </w:rPr>
              <w:t>BAZAR100</w:t>
            </w:r>
          </w:p>
        </w:tc>
        <w:tc>
          <w:tcPr>
            <w:tcW w:type="dxa" w:w="2592"/>
          </w:tcPr>
          <w:p>
            <w:r>
              <w:rPr>
                <w:sz w:val="20"/>
              </w:rPr>
              <w:t>₹100 off</w:t>
            </w:r>
          </w:p>
        </w:tc>
        <w:tc>
          <w:tcPr>
            <w:tcW w:type="dxa" w:w="5040"/>
          </w:tcPr>
          <w:p>
            <w:r>
              <w:rPr>
                <w:sz w:val="20"/>
              </w:rPr>
              <w:t>Minimum order value ₹500</w:t>
            </w:r>
          </w:p>
        </w:tc>
      </w:tr>
    </w:tbl>
    <w:p/>
    <w:p>
      <w:pPr>
        <w:pStyle w:val="Heading2"/>
      </w:pPr>
      <w:r>
        <w:t>36.3 Appendix B — Supported Service Categories</w:t>
      </w:r>
    </w:p>
    <w:p>
      <w:pPr>
        <w:pStyle w:val="ListBullet"/>
      </w:pPr>
      <w:r>
        <w:rPr>
          <w:sz w:val="22"/>
        </w:rPr>
        <w:t>Hair (cut, color, styling, keratin, spa, blow-dry)</w:t>
      </w:r>
    </w:p>
    <w:p>
      <w:pPr>
        <w:pStyle w:val="ListBullet"/>
      </w:pPr>
      <w:r>
        <w:rPr>
          <w:sz w:val="22"/>
        </w:rPr>
        <w:t>Skin &amp; Facial (classic, gold, anti-aging, cleanup)</w:t>
      </w:r>
    </w:p>
    <w:p>
      <w:pPr>
        <w:pStyle w:val="ListBullet"/>
      </w:pPr>
      <w:r>
        <w:rPr>
          <w:sz w:val="22"/>
        </w:rPr>
        <w:t>Bridal (makeup, hair styling, pre-bridal packages)</w:t>
      </w:r>
    </w:p>
    <w:p>
      <w:pPr>
        <w:pStyle w:val="ListBullet"/>
      </w:pPr>
      <w:r>
        <w:rPr>
          <w:sz w:val="22"/>
        </w:rPr>
        <w:t>Nails (manicure, gel extensions, nail art)</w:t>
      </w:r>
    </w:p>
    <w:p>
      <w:pPr>
        <w:pStyle w:val="ListBullet"/>
      </w:pPr>
      <w:r>
        <w:rPr>
          <w:sz w:val="22"/>
        </w:rPr>
        <w:t>Spa &amp; Massage (Swedish, head &amp; shoulder, body polishing)</w:t>
      </w:r>
    </w:p>
    <w:p>
      <w:pPr>
        <w:pStyle w:val="ListBullet"/>
      </w:pPr>
      <w:r>
        <w:rPr>
          <w:sz w:val="22"/>
        </w:rPr>
        <w:t>Men's Grooming (fade cuts, beard shaping, hair color)</w:t>
      </w:r>
    </w:p>
    <w:p>
      <w:pPr>
        <w:pStyle w:val="Heading2"/>
      </w:pPr>
      <w:r>
        <w:t>36.4 Appendix C — Contact Information</w:t>
      </w:r>
    </w:p>
    <w:tbl>
      <w:tblPr>
        <w:tblStyle w:val="TableGrid"/>
        <w:tblW w:type="auto" w:w="0"/>
        <w:jc w:val="center"/>
        <w:tblLook w:firstColumn="1" w:firstRow="1" w:lastColumn="0" w:lastRow="0" w:noHBand="0" w:noVBand="1" w:val="04A0"/>
      </w:tblPr>
      <w:tblGrid>
        <w:gridCol w:w="4680"/>
        <w:gridCol w:w="4680"/>
      </w:tblGrid>
      <w:tr>
        <w:tc>
          <w:tcPr>
            <w:tcW w:type="dxa" w:w="2160"/>
            <w:shd w:fill="1A1714"/>
          </w:tcPr>
          <w:p>
            <w:r>
              <w:rPr>
                <w:b/>
                <w:color w:val="FFFFFF"/>
                <w:sz w:val="20"/>
              </w:rPr>
              <w:t>Channel</w:t>
            </w:r>
          </w:p>
        </w:tc>
        <w:tc>
          <w:tcPr>
            <w:tcW w:type="dxa" w:w="7200"/>
            <w:shd w:fill="1A1714"/>
          </w:tcPr>
          <w:p>
            <w:r>
              <w:rPr>
                <w:b/>
                <w:color w:val="FFFFFF"/>
                <w:sz w:val="20"/>
              </w:rPr>
              <w:t>Contact</w:t>
            </w:r>
          </w:p>
        </w:tc>
      </w:tr>
      <w:tr>
        <w:tc>
          <w:tcPr>
            <w:tcW w:type="dxa" w:w="2160"/>
          </w:tcPr>
          <w:p>
            <w:r>
              <w:rPr>
                <w:sz w:val="20"/>
              </w:rPr>
              <w:t>Website</w:t>
            </w:r>
          </w:p>
        </w:tc>
        <w:tc>
          <w:tcPr>
            <w:tcW w:type="dxa" w:w="7200"/>
          </w:tcPr>
          <w:p>
            <w:r>
              <w:rPr>
                <w:sz w:val="20"/>
              </w:rPr>
              <w:t>https://salonbazar.shop</w:t>
            </w:r>
          </w:p>
        </w:tc>
      </w:tr>
      <w:tr>
        <w:tc>
          <w:tcPr>
            <w:tcW w:type="dxa" w:w="2160"/>
          </w:tcPr>
          <w:p>
            <w:r>
              <w:rPr>
                <w:sz w:val="20"/>
              </w:rPr>
              <w:t>API</w:t>
            </w:r>
          </w:p>
        </w:tc>
        <w:tc>
          <w:tcPr>
            <w:tcW w:type="dxa" w:w="7200"/>
          </w:tcPr>
          <w:p>
            <w:r>
              <w:rPr>
                <w:sz w:val="20"/>
              </w:rPr>
              <w:t>https://api.salonbazar.shop</w:t>
            </w:r>
          </w:p>
        </w:tc>
      </w:tr>
      <w:tr>
        <w:tc>
          <w:tcPr>
            <w:tcW w:type="dxa" w:w="2160"/>
          </w:tcPr>
          <w:p>
            <w:r>
              <w:rPr>
                <w:sz w:val="20"/>
              </w:rPr>
              <w:t>Support Email</w:t>
            </w:r>
          </w:p>
        </w:tc>
        <w:tc>
          <w:tcPr>
            <w:tcW w:type="dxa" w:w="7200"/>
          </w:tcPr>
          <w:p>
            <w:r>
              <w:rPr>
                <w:sz w:val="20"/>
              </w:rPr>
              <w:t>support@salonbazar.shop</w:t>
            </w:r>
          </w:p>
        </w:tc>
      </w:tr>
      <w:tr>
        <w:tc>
          <w:tcPr>
            <w:tcW w:type="dxa" w:w="2160"/>
          </w:tcPr>
          <w:p>
            <w:r>
              <w:rPr>
                <w:sz w:val="20"/>
              </w:rPr>
              <w:t>Business Email</w:t>
            </w:r>
          </w:p>
        </w:tc>
        <w:tc>
          <w:tcPr>
            <w:tcW w:type="dxa" w:w="7200"/>
          </w:tcPr>
          <w:p>
            <w:r>
              <w:rPr>
                <w:sz w:val="20"/>
              </w:rPr>
              <w:t>hello@salonbazar.shop</w:t>
            </w:r>
          </w:p>
        </w:tc>
      </w:tr>
    </w:tbl>
    <w:p/>
    <w:p>
      <w:pPr>
        <w:pStyle w:val="Heading2"/>
      </w:pPr>
      <w:r>
        <w:t>36.5 Appendix D — Document End</w:t>
      </w:r>
    </w:p>
    <w:p>
      <w:pPr>
        <w:spacing w:after="120"/>
      </w:pPr>
      <w:r>
        <w:rPr>
          <w:b/>
          <w:i w:val="0"/>
          <w:sz w:val="22"/>
        </w:rPr>
        <w:t>— End of SalonBazar Product Requirements Document —</w:t>
      </w:r>
    </w:p>
    <w:p>
      <w:pPr>
        <w:jc w:val="center"/>
      </w:pPr>
      <w:r>
        <w:rPr>
          <w:i/>
          <w:sz w:val="20"/>
        </w:rPr>
        <w:t>© 2026 SalonBazar.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